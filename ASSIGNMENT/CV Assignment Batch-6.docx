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81191" w14:textId="4B0180D8" w:rsidR="00845640" w:rsidRPr="003D2335" w:rsidRDefault="00A6523B" w:rsidP="003D2335">
      <w:pPr>
        <w:jc w:val="center"/>
        <w:rPr>
          <w:b/>
          <w:sz w:val="36"/>
        </w:rPr>
      </w:pPr>
      <w:r>
        <w:rPr>
          <w:b/>
          <w:sz w:val="36"/>
        </w:rPr>
        <w:t>Real-Time Railway Track Monitoring System Using OpenCV</w:t>
      </w:r>
    </w:p>
    <w:p w14:paraId="40D57180" w14:textId="08CC0FB7" w:rsidR="00681DBB" w:rsidRPr="00845640" w:rsidRDefault="006C1B81" w:rsidP="00845640">
      <w:pPr>
        <w:pStyle w:val="ListParagraph"/>
        <w:numPr>
          <w:ilvl w:val="0"/>
          <w:numId w:val="11"/>
        </w:numPr>
      </w:pPr>
      <w:r w:rsidRPr="00845640">
        <w:rPr>
          <w:b/>
          <w:sz w:val="26"/>
        </w:rPr>
        <w:t>Railway Track Monitoring System – Write-Up</w:t>
      </w:r>
    </w:p>
    <w:p w14:paraId="13E13F95" w14:textId="77777777" w:rsidR="00797CBF" w:rsidRPr="00797CBF" w:rsidRDefault="00797CBF" w:rsidP="003D2335">
      <w:pPr>
        <w:spacing w:after="0" w:line="360" w:lineRule="auto"/>
        <w:jc w:val="both"/>
        <w:rPr>
          <w:rFonts w:ascii="Geist Fallback" w:eastAsia="Times New Roman" w:hAnsi="Geist Fallback" w:cs="Times New Roman"/>
          <w:sz w:val="23"/>
          <w:szCs w:val="23"/>
          <w:lang w:val="en-IN" w:eastAsia="en-IN"/>
        </w:rPr>
      </w:pPr>
      <w:r w:rsidRPr="00797CBF">
        <w:rPr>
          <w:rFonts w:ascii="Geist Fallback" w:eastAsia="Times New Roman" w:hAnsi="Geist Fallback" w:cs="Times New Roman"/>
          <w:sz w:val="23"/>
          <w:szCs w:val="23"/>
          <w:lang w:val="en-IN" w:eastAsia="en-IN"/>
        </w:rPr>
        <w:t xml:space="preserve">Railway track monitoring application involves monitoring the condition of the railway tracks for safety reasons, as it is important to ensure that any cracks or broken parts on the tracks are identified, and that there are no abnormal objects on the surface that could pose a risk to operations. This project aims to provide an OpenCV based prototype of railway track monitoring system for analysing the images of railway tracks to find possible defect regions in the track by using classical computer vision techniques. The system is capable of image resizing, grayscale conversion, contrast enhancement using CLAHE, Gaussian blurring, Canny edge detection, Probabilistic Hough Line Transform, binary thresholding and morphological opening and detection of contours. The candidate railway lines are outlined in green lines and contour areas that meet the chosen area limits are displayed in red bounding boxes (potential faults). It also records the processing time, latency and equivalent FPS and compares with the real-time requirements of 100ms equivalent latency and 15 FPS. We found 48 defects in the provided execution with 199.69 </w:t>
      </w:r>
      <w:proofErr w:type="spellStart"/>
      <w:r w:rsidRPr="00797CBF">
        <w:rPr>
          <w:rFonts w:ascii="Geist Fallback" w:eastAsia="Times New Roman" w:hAnsi="Geist Fallback" w:cs="Times New Roman"/>
          <w:sz w:val="23"/>
          <w:szCs w:val="23"/>
          <w:lang w:val="en-IN" w:eastAsia="en-IN"/>
        </w:rPr>
        <w:t>ms</w:t>
      </w:r>
      <w:proofErr w:type="spellEnd"/>
      <w:r w:rsidRPr="00797CBF">
        <w:rPr>
          <w:rFonts w:ascii="Geist Fallback" w:eastAsia="Times New Roman" w:hAnsi="Geist Fallback" w:cs="Times New Roman"/>
          <w:sz w:val="23"/>
          <w:szCs w:val="23"/>
          <w:lang w:val="en-IN" w:eastAsia="en-IN"/>
        </w:rPr>
        <w:t xml:space="preserve"> of processing time and 5.01 fps of equivalent speed, so the latency and processing-speed requirements did not pass for this execution. Edge Detection and Hough Transform are classical OpenCV methods that can be applied to railway line localization and pre-processing, but are sensitive to shadows, rust, illumination variations and complex backgrounds. Hence, the proposed future architecture is a combination of both, where the OpenCV will act as preprocessing and track/candidate localization, and the lightweight YOLO model will act as the final defect classification. In summary, the current implementation represents the OpenCV stage of a pipeline for railway monitoring, and can serve as a basis for the future integration of YOLO-based defect detection to implement more accurate, robust and timely railway defect monitoring.</w:t>
      </w:r>
    </w:p>
    <w:p w14:paraId="767E1036" w14:textId="029855A9" w:rsidR="00113B1D" w:rsidRDefault="00681DBB">
      <w:pPr>
        <w:spacing w:before="160" w:after="80"/>
      </w:pPr>
      <w:r>
        <w:rPr>
          <w:b/>
          <w:sz w:val="28"/>
        </w:rPr>
        <w:t>1.1 Tools Used for Implementation</w:t>
      </w:r>
    </w:p>
    <w:p w14:paraId="5D40D3F6" w14:textId="77777777" w:rsidR="00113B1D" w:rsidRDefault="00A6523B">
      <w:pPr>
        <w:ind w:left="360"/>
      </w:pPr>
      <w:r>
        <w:t>• Python</w:t>
      </w:r>
    </w:p>
    <w:p w14:paraId="1B107762" w14:textId="77777777" w:rsidR="00113B1D" w:rsidRDefault="00A6523B">
      <w:pPr>
        <w:ind w:left="360"/>
      </w:pPr>
      <w:r>
        <w:t>• OpenCV</w:t>
      </w:r>
    </w:p>
    <w:p w14:paraId="61C0BD78" w14:textId="77777777" w:rsidR="00113B1D" w:rsidRDefault="00A6523B">
      <w:pPr>
        <w:ind w:left="360"/>
      </w:pPr>
      <w:r>
        <w:t>• NumPy</w:t>
      </w:r>
    </w:p>
    <w:p w14:paraId="3A31A0C0" w14:textId="77777777" w:rsidR="00113B1D" w:rsidRDefault="00A6523B">
      <w:pPr>
        <w:ind w:left="360"/>
      </w:pPr>
      <w:r>
        <w:t>• Time module for latency and FPS measurement</w:t>
      </w:r>
    </w:p>
    <w:p w14:paraId="1CF0BEC4" w14:textId="77777777" w:rsidR="00113B1D" w:rsidRDefault="00A6523B">
      <w:pPr>
        <w:ind w:left="360"/>
      </w:pPr>
      <w:r>
        <w:t xml:space="preserve">• </w:t>
      </w:r>
      <w:proofErr w:type="spellStart"/>
      <w:r>
        <w:t>Ultralytics</w:t>
      </w:r>
      <w:proofErr w:type="spellEnd"/>
      <w:r>
        <w:t xml:space="preserve"> YOLO (recommended for future defect classification)</w:t>
      </w:r>
    </w:p>
    <w:p w14:paraId="5AD336F3" w14:textId="77777777" w:rsidR="00113B1D" w:rsidRDefault="00A6523B">
      <w:pPr>
        <w:ind w:left="360"/>
      </w:pPr>
      <w:r>
        <w:t xml:space="preserve">• </w:t>
      </w:r>
      <w:proofErr w:type="spellStart"/>
      <w:r>
        <w:t>PyTorch</w:t>
      </w:r>
      <w:proofErr w:type="spellEnd"/>
      <w:r>
        <w:t xml:space="preserve"> for model training (future extension)</w:t>
      </w:r>
    </w:p>
    <w:p w14:paraId="73EFE8A2" w14:textId="77777777" w:rsidR="00113B1D" w:rsidRDefault="00A6523B">
      <w:pPr>
        <w:ind w:left="360"/>
      </w:pPr>
      <w:r>
        <w:t xml:space="preserve">• ONNX Runtime or </w:t>
      </w:r>
      <w:proofErr w:type="spellStart"/>
      <w:r>
        <w:t>TensorRT</w:t>
      </w:r>
      <w:proofErr w:type="spellEnd"/>
      <w:r>
        <w:t xml:space="preserve"> for optimized edge inference (future extension)</w:t>
      </w:r>
    </w:p>
    <w:p w14:paraId="55BC7F51" w14:textId="77777777" w:rsidR="00113B1D" w:rsidRDefault="00A6523B">
      <w:pPr>
        <w:ind w:left="360"/>
      </w:pPr>
      <w:r>
        <w:t>• CUDA-enabled GPU or an edge device such as NVIDIA Jetson (future deployment)</w:t>
      </w:r>
    </w:p>
    <w:p w14:paraId="3B6D38FE" w14:textId="33559759" w:rsidR="00113B1D" w:rsidRPr="00845640" w:rsidRDefault="00845640" w:rsidP="00845640">
      <w:pPr>
        <w:spacing w:before="160" w:after="80"/>
        <w:ind w:left="360"/>
        <w:rPr>
          <w:b/>
          <w:sz w:val="28"/>
        </w:rPr>
      </w:pPr>
      <w:r>
        <w:rPr>
          <w:b/>
          <w:sz w:val="28"/>
        </w:rPr>
        <w:lastRenderedPageBreak/>
        <w:t>2.</w:t>
      </w:r>
      <w:r w:rsidRPr="00845640">
        <w:rPr>
          <w:b/>
          <w:sz w:val="28"/>
        </w:rPr>
        <w:t>Pseudocode</w:t>
      </w:r>
    </w:p>
    <w:p w14:paraId="683037B2" w14:textId="0AEA8514" w:rsidR="00113B1D" w:rsidRDefault="00681DBB">
      <w:pPr>
        <w:spacing w:before="160" w:after="80"/>
      </w:pPr>
      <w:r>
        <w:rPr>
          <w:b/>
          <w:sz w:val="24"/>
        </w:rPr>
        <w:t>2.1. High-Level Railway Track Monitoring Pipeline Pseudocode</w:t>
      </w:r>
    </w:p>
    <w:p w14:paraId="1CD59630" w14:textId="77777777" w:rsidR="00113B1D" w:rsidRPr="00CC6018" w:rsidRDefault="00A6523B">
      <w:pPr>
        <w:spacing w:after="120"/>
        <w:ind w:left="216"/>
        <w:rPr>
          <w:sz w:val="15"/>
          <w:szCs w:val="15"/>
        </w:rPr>
      </w:pPr>
      <w:r w:rsidRPr="00CC6018">
        <w:rPr>
          <w:rFonts w:ascii="Courier New" w:hAnsi="Courier New"/>
          <w:sz w:val="15"/>
          <w:szCs w:val="15"/>
        </w:rPr>
        <w:t>START</w:t>
      </w:r>
      <w:r w:rsidRPr="00CC6018">
        <w:rPr>
          <w:rFonts w:ascii="Courier New" w:hAnsi="Courier New"/>
          <w:sz w:val="15"/>
          <w:szCs w:val="15"/>
        </w:rPr>
        <w:br/>
      </w:r>
      <w:r w:rsidRPr="00CC6018">
        <w:rPr>
          <w:rFonts w:ascii="Courier New" w:hAnsi="Courier New"/>
          <w:sz w:val="15"/>
          <w:szCs w:val="15"/>
        </w:rPr>
        <w:br/>
      </w:r>
      <w:proofErr w:type="spellStart"/>
      <w:r w:rsidRPr="00CC6018">
        <w:rPr>
          <w:rFonts w:ascii="Courier New" w:hAnsi="Courier New"/>
          <w:sz w:val="15"/>
          <w:szCs w:val="15"/>
        </w:rPr>
        <w:t>Start</w:t>
      </w:r>
      <w:proofErr w:type="spellEnd"/>
      <w:r w:rsidRPr="00CC6018">
        <w:rPr>
          <w:rFonts w:ascii="Courier New" w:hAnsi="Courier New"/>
          <w:sz w:val="15"/>
          <w:szCs w:val="15"/>
        </w:rPr>
        <w:t xml:space="preserve"> timer</w:t>
      </w:r>
      <w:r w:rsidRPr="00CC6018">
        <w:rPr>
          <w:rFonts w:ascii="Courier New" w:hAnsi="Courier New"/>
          <w:sz w:val="15"/>
          <w:szCs w:val="15"/>
        </w:rPr>
        <w:br/>
      </w:r>
      <w:r w:rsidRPr="00CC6018">
        <w:rPr>
          <w:rFonts w:ascii="Courier New" w:hAnsi="Courier New"/>
          <w:sz w:val="15"/>
          <w:szCs w:val="15"/>
        </w:rPr>
        <w:br/>
        <w:t>Read railway track image</w:t>
      </w:r>
      <w:r w:rsidRPr="00CC6018">
        <w:rPr>
          <w:rFonts w:ascii="Courier New" w:hAnsi="Courier New"/>
          <w:sz w:val="15"/>
          <w:szCs w:val="15"/>
        </w:rPr>
        <w:br/>
      </w:r>
      <w:r w:rsidRPr="00CC6018">
        <w:rPr>
          <w:rFonts w:ascii="Courier New" w:hAnsi="Courier New"/>
          <w:sz w:val="15"/>
          <w:szCs w:val="15"/>
        </w:rPr>
        <w:br/>
        <w:t>IF image cannot be opened</w:t>
      </w:r>
      <w:r w:rsidRPr="00CC6018">
        <w:rPr>
          <w:rFonts w:ascii="Courier New" w:hAnsi="Courier New"/>
          <w:sz w:val="15"/>
          <w:szCs w:val="15"/>
        </w:rPr>
        <w:br/>
        <w:t xml:space="preserve">    Display error message</w:t>
      </w:r>
      <w:r w:rsidRPr="00CC6018">
        <w:rPr>
          <w:rFonts w:ascii="Courier New" w:hAnsi="Courier New"/>
          <w:sz w:val="15"/>
          <w:szCs w:val="15"/>
        </w:rPr>
        <w:br/>
        <w:t xml:space="preserve">    STOP</w:t>
      </w:r>
      <w:r w:rsidRPr="00CC6018">
        <w:rPr>
          <w:rFonts w:ascii="Courier New" w:hAnsi="Courier New"/>
          <w:sz w:val="15"/>
          <w:szCs w:val="15"/>
        </w:rPr>
        <w:br/>
        <w:t>END IF</w:t>
      </w:r>
      <w:r w:rsidRPr="00CC6018">
        <w:rPr>
          <w:rFonts w:ascii="Courier New" w:hAnsi="Courier New"/>
          <w:sz w:val="15"/>
          <w:szCs w:val="15"/>
        </w:rPr>
        <w:br/>
      </w:r>
      <w:r w:rsidRPr="00CC6018">
        <w:rPr>
          <w:rFonts w:ascii="Courier New" w:hAnsi="Courier New"/>
          <w:sz w:val="15"/>
          <w:szCs w:val="15"/>
        </w:rPr>
        <w:br/>
        <w:t>Resize image</w:t>
      </w:r>
      <w:r w:rsidRPr="00CC6018">
        <w:rPr>
          <w:rFonts w:ascii="Courier New" w:hAnsi="Courier New"/>
          <w:sz w:val="15"/>
          <w:szCs w:val="15"/>
        </w:rPr>
        <w:br/>
        <w:t>Copy image</w:t>
      </w:r>
      <w:r w:rsidRPr="00CC6018">
        <w:rPr>
          <w:rFonts w:ascii="Courier New" w:hAnsi="Courier New"/>
          <w:sz w:val="15"/>
          <w:szCs w:val="15"/>
        </w:rPr>
        <w:br/>
        <w:t>Convert image to grayscale</w:t>
      </w:r>
      <w:r w:rsidRPr="00CC6018">
        <w:rPr>
          <w:rFonts w:ascii="Courier New" w:hAnsi="Courier New"/>
          <w:sz w:val="15"/>
          <w:szCs w:val="15"/>
        </w:rPr>
        <w:br/>
        <w:t>Apply CLAHE</w:t>
      </w:r>
      <w:r w:rsidRPr="00CC6018">
        <w:rPr>
          <w:rFonts w:ascii="Courier New" w:hAnsi="Courier New"/>
          <w:sz w:val="15"/>
          <w:szCs w:val="15"/>
        </w:rPr>
        <w:br/>
        <w:t>Apply Gaussian Blur</w:t>
      </w:r>
      <w:r w:rsidRPr="00CC6018">
        <w:rPr>
          <w:rFonts w:ascii="Courier New" w:hAnsi="Courier New"/>
          <w:sz w:val="15"/>
          <w:szCs w:val="15"/>
        </w:rPr>
        <w:br/>
        <w:t>Apply Canny Edge Detection</w:t>
      </w:r>
      <w:r w:rsidRPr="00CC6018">
        <w:rPr>
          <w:rFonts w:ascii="Courier New" w:hAnsi="Courier New"/>
          <w:sz w:val="15"/>
          <w:szCs w:val="15"/>
        </w:rPr>
        <w:br/>
        <w:t>Apply Hough Line Transform</w:t>
      </w:r>
      <w:r w:rsidRPr="00CC6018">
        <w:rPr>
          <w:rFonts w:ascii="Courier New" w:hAnsi="Courier New"/>
          <w:sz w:val="15"/>
          <w:szCs w:val="15"/>
        </w:rPr>
        <w:br/>
      </w:r>
      <w:r w:rsidRPr="00CC6018">
        <w:rPr>
          <w:rFonts w:ascii="Courier New" w:hAnsi="Courier New"/>
          <w:sz w:val="15"/>
          <w:szCs w:val="15"/>
        </w:rPr>
        <w:br/>
        <w:t>IF lines are detected</w:t>
      </w:r>
      <w:r w:rsidRPr="00CC6018">
        <w:rPr>
          <w:rFonts w:ascii="Courier New" w:hAnsi="Courier New"/>
          <w:sz w:val="15"/>
          <w:szCs w:val="15"/>
        </w:rPr>
        <w:br/>
        <w:t xml:space="preserve">    FOR each line</w:t>
      </w:r>
      <w:r w:rsidRPr="00CC6018">
        <w:rPr>
          <w:rFonts w:ascii="Courier New" w:hAnsi="Courier New"/>
          <w:sz w:val="15"/>
          <w:szCs w:val="15"/>
        </w:rPr>
        <w:br/>
        <w:t xml:space="preserve">        Get line coordinates</w:t>
      </w:r>
      <w:r w:rsidRPr="00CC6018">
        <w:rPr>
          <w:rFonts w:ascii="Courier New" w:hAnsi="Courier New"/>
          <w:sz w:val="15"/>
          <w:szCs w:val="15"/>
        </w:rPr>
        <w:br/>
        <w:t xml:space="preserve">        Calculate dx</w:t>
      </w:r>
      <w:r w:rsidRPr="00CC6018">
        <w:rPr>
          <w:rFonts w:ascii="Courier New" w:hAnsi="Courier New"/>
          <w:sz w:val="15"/>
          <w:szCs w:val="15"/>
        </w:rPr>
        <w:br/>
        <w:t xml:space="preserve">        Calculate </w:t>
      </w:r>
      <w:proofErr w:type="spellStart"/>
      <w:r w:rsidRPr="00CC6018">
        <w:rPr>
          <w:rFonts w:ascii="Courier New" w:hAnsi="Courier New"/>
          <w:sz w:val="15"/>
          <w:szCs w:val="15"/>
        </w:rPr>
        <w:t>dy</w:t>
      </w:r>
      <w:proofErr w:type="spellEnd"/>
      <w:r w:rsidRPr="00CC6018">
        <w:rPr>
          <w:rFonts w:ascii="Courier New" w:hAnsi="Courier New"/>
          <w:sz w:val="15"/>
          <w:szCs w:val="15"/>
        </w:rPr>
        <w:br/>
      </w:r>
      <w:r w:rsidRPr="00CC6018">
        <w:rPr>
          <w:rFonts w:ascii="Courier New" w:hAnsi="Courier New"/>
          <w:sz w:val="15"/>
          <w:szCs w:val="15"/>
        </w:rPr>
        <w:br/>
        <w:t xml:space="preserve">        IF </w:t>
      </w:r>
      <w:proofErr w:type="spellStart"/>
      <w:r w:rsidRPr="00CC6018">
        <w:rPr>
          <w:rFonts w:ascii="Courier New" w:hAnsi="Courier New"/>
          <w:sz w:val="15"/>
          <w:szCs w:val="15"/>
        </w:rPr>
        <w:t>dy</w:t>
      </w:r>
      <w:proofErr w:type="spellEnd"/>
      <w:r w:rsidRPr="00CC6018">
        <w:rPr>
          <w:rFonts w:ascii="Courier New" w:hAnsi="Courier New"/>
          <w:sz w:val="15"/>
          <w:szCs w:val="15"/>
        </w:rPr>
        <w:t xml:space="preserve"> &gt; dx × 0.5</w:t>
      </w:r>
      <w:r w:rsidRPr="00CC6018">
        <w:rPr>
          <w:rFonts w:ascii="Courier New" w:hAnsi="Courier New"/>
          <w:sz w:val="15"/>
          <w:szCs w:val="15"/>
        </w:rPr>
        <w:br/>
        <w:t xml:space="preserve">            Draw line</w:t>
      </w:r>
      <w:r w:rsidRPr="00CC6018">
        <w:rPr>
          <w:rFonts w:ascii="Courier New" w:hAnsi="Courier New"/>
          <w:sz w:val="15"/>
          <w:szCs w:val="15"/>
        </w:rPr>
        <w:br/>
        <w:t xml:space="preserve">        END IF</w:t>
      </w:r>
      <w:r w:rsidRPr="00CC6018">
        <w:rPr>
          <w:rFonts w:ascii="Courier New" w:hAnsi="Courier New"/>
          <w:sz w:val="15"/>
          <w:szCs w:val="15"/>
        </w:rPr>
        <w:br/>
        <w:t xml:space="preserve">    END FOR</w:t>
      </w:r>
      <w:r w:rsidRPr="00CC6018">
        <w:rPr>
          <w:rFonts w:ascii="Courier New" w:hAnsi="Courier New"/>
          <w:sz w:val="15"/>
          <w:szCs w:val="15"/>
        </w:rPr>
        <w:br/>
        <w:t>END IF</w:t>
      </w:r>
      <w:r w:rsidRPr="00CC6018">
        <w:rPr>
          <w:rFonts w:ascii="Courier New" w:hAnsi="Courier New"/>
          <w:sz w:val="15"/>
          <w:szCs w:val="15"/>
        </w:rPr>
        <w:br/>
      </w:r>
      <w:r w:rsidRPr="00CC6018">
        <w:rPr>
          <w:rFonts w:ascii="Courier New" w:hAnsi="Courier New"/>
          <w:sz w:val="15"/>
          <w:szCs w:val="15"/>
        </w:rPr>
        <w:br/>
        <w:t>Apply binary threshold</w:t>
      </w:r>
      <w:r w:rsidRPr="00CC6018">
        <w:rPr>
          <w:rFonts w:ascii="Courier New" w:hAnsi="Courier New"/>
          <w:sz w:val="15"/>
          <w:szCs w:val="15"/>
        </w:rPr>
        <w:br/>
        <w:t>Create morphological kernel</w:t>
      </w:r>
      <w:r w:rsidRPr="00CC6018">
        <w:rPr>
          <w:rFonts w:ascii="Courier New" w:hAnsi="Courier New"/>
          <w:sz w:val="15"/>
          <w:szCs w:val="15"/>
        </w:rPr>
        <w:br/>
        <w:t>Apply morphological opening</w:t>
      </w:r>
      <w:r w:rsidRPr="00CC6018">
        <w:rPr>
          <w:rFonts w:ascii="Courier New" w:hAnsi="Courier New"/>
          <w:sz w:val="15"/>
          <w:szCs w:val="15"/>
        </w:rPr>
        <w:br/>
        <w:t>Find contours</w:t>
      </w:r>
      <w:r w:rsidRPr="00CC6018">
        <w:rPr>
          <w:rFonts w:ascii="Courier New" w:hAnsi="Courier New"/>
          <w:sz w:val="15"/>
          <w:szCs w:val="15"/>
        </w:rPr>
        <w:br/>
      </w:r>
      <w:r w:rsidRPr="00CC6018">
        <w:rPr>
          <w:rFonts w:ascii="Courier New" w:hAnsi="Courier New"/>
          <w:sz w:val="15"/>
          <w:szCs w:val="15"/>
        </w:rPr>
        <w:br/>
        <w:t>Set defect count to 0</w:t>
      </w:r>
      <w:r w:rsidRPr="00CC6018">
        <w:rPr>
          <w:rFonts w:ascii="Courier New" w:hAnsi="Courier New"/>
          <w:sz w:val="15"/>
          <w:szCs w:val="15"/>
        </w:rPr>
        <w:br/>
      </w:r>
      <w:r w:rsidRPr="00CC6018">
        <w:rPr>
          <w:rFonts w:ascii="Courier New" w:hAnsi="Courier New"/>
          <w:sz w:val="15"/>
          <w:szCs w:val="15"/>
        </w:rPr>
        <w:br/>
        <w:t>FOR each contour</w:t>
      </w:r>
      <w:r w:rsidRPr="00CC6018">
        <w:rPr>
          <w:rFonts w:ascii="Courier New" w:hAnsi="Courier New"/>
          <w:sz w:val="15"/>
          <w:szCs w:val="15"/>
        </w:rPr>
        <w:br/>
        <w:t xml:space="preserve">    Calculate contour area</w:t>
      </w:r>
      <w:r w:rsidRPr="00CC6018">
        <w:rPr>
          <w:rFonts w:ascii="Courier New" w:hAnsi="Courier New"/>
          <w:sz w:val="15"/>
          <w:szCs w:val="15"/>
        </w:rPr>
        <w:br/>
      </w:r>
      <w:r w:rsidRPr="00CC6018">
        <w:rPr>
          <w:rFonts w:ascii="Courier New" w:hAnsi="Courier New"/>
          <w:sz w:val="15"/>
          <w:szCs w:val="15"/>
        </w:rPr>
        <w:br/>
        <w:t xml:space="preserve">    IF area &gt; 50 AND area &lt; 5000</w:t>
      </w:r>
      <w:r w:rsidRPr="00CC6018">
        <w:rPr>
          <w:rFonts w:ascii="Courier New" w:hAnsi="Courier New"/>
          <w:sz w:val="15"/>
          <w:szCs w:val="15"/>
        </w:rPr>
        <w:br/>
        <w:t xml:space="preserve">        Find bounding rectangle</w:t>
      </w:r>
      <w:r w:rsidRPr="00CC6018">
        <w:rPr>
          <w:rFonts w:ascii="Courier New" w:hAnsi="Courier New"/>
          <w:sz w:val="15"/>
          <w:szCs w:val="15"/>
        </w:rPr>
        <w:br/>
        <w:t xml:space="preserve">        Increase defect count</w:t>
      </w:r>
      <w:r w:rsidRPr="00CC6018">
        <w:rPr>
          <w:rFonts w:ascii="Courier New" w:hAnsi="Courier New"/>
          <w:sz w:val="15"/>
          <w:szCs w:val="15"/>
        </w:rPr>
        <w:br/>
        <w:t xml:space="preserve">        Draw rectangle</w:t>
      </w:r>
      <w:r w:rsidRPr="00CC6018">
        <w:rPr>
          <w:rFonts w:ascii="Courier New" w:hAnsi="Courier New"/>
          <w:sz w:val="15"/>
          <w:szCs w:val="15"/>
        </w:rPr>
        <w:br/>
        <w:t xml:space="preserve">        Display "Possible Defect"</w:t>
      </w:r>
      <w:r w:rsidRPr="00CC6018">
        <w:rPr>
          <w:rFonts w:ascii="Courier New" w:hAnsi="Courier New"/>
          <w:sz w:val="15"/>
          <w:szCs w:val="15"/>
        </w:rPr>
        <w:br/>
        <w:t xml:space="preserve">    END IF</w:t>
      </w:r>
      <w:r w:rsidRPr="00CC6018">
        <w:rPr>
          <w:rFonts w:ascii="Courier New" w:hAnsi="Courier New"/>
          <w:sz w:val="15"/>
          <w:szCs w:val="15"/>
        </w:rPr>
        <w:br/>
        <w:t>END FOR</w:t>
      </w:r>
      <w:r w:rsidRPr="00CC6018">
        <w:rPr>
          <w:rFonts w:ascii="Courier New" w:hAnsi="Courier New"/>
          <w:sz w:val="15"/>
          <w:szCs w:val="15"/>
        </w:rPr>
        <w:br/>
      </w:r>
      <w:r w:rsidRPr="00CC6018">
        <w:rPr>
          <w:rFonts w:ascii="Courier New" w:hAnsi="Courier New"/>
          <w:sz w:val="15"/>
          <w:szCs w:val="15"/>
        </w:rPr>
        <w:br/>
        <w:t>Stop timer</w:t>
      </w:r>
      <w:r w:rsidRPr="00CC6018">
        <w:rPr>
          <w:rFonts w:ascii="Courier New" w:hAnsi="Courier New"/>
          <w:sz w:val="15"/>
          <w:szCs w:val="15"/>
        </w:rPr>
        <w:br/>
        <w:t>Calculate elapsed time</w:t>
      </w:r>
      <w:r w:rsidRPr="00CC6018">
        <w:rPr>
          <w:rFonts w:ascii="Courier New" w:hAnsi="Courier New"/>
          <w:sz w:val="15"/>
          <w:szCs w:val="15"/>
        </w:rPr>
        <w:br/>
        <w:t>Calculate latency</w:t>
      </w:r>
      <w:r w:rsidRPr="00CC6018">
        <w:rPr>
          <w:rFonts w:ascii="Courier New" w:hAnsi="Courier New"/>
          <w:sz w:val="15"/>
          <w:szCs w:val="15"/>
        </w:rPr>
        <w:br/>
      </w:r>
      <w:r w:rsidRPr="00CC6018">
        <w:rPr>
          <w:rFonts w:ascii="Courier New" w:hAnsi="Courier New"/>
          <w:sz w:val="15"/>
          <w:szCs w:val="15"/>
        </w:rPr>
        <w:br/>
        <w:t>IF elapsed time &gt; 0</w:t>
      </w:r>
      <w:r w:rsidRPr="00CC6018">
        <w:rPr>
          <w:rFonts w:ascii="Courier New" w:hAnsi="Courier New"/>
          <w:sz w:val="15"/>
          <w:szCs w:val="15"/>
        </w:rPr>
        <w:br/>
        <w:t xml:space="preserve">    Calculate equivalent FPS</w:t>
      </w:r>
      <w:r w:rsidRPr="00CC6018">
        <w:rPr>
          <w:rFonts w:ascii="Courier New" w:hAnsi="Courier New"/>
          <w:sz w:val="15"/>
          <w:szCs w:val="15"/>
        </w:rPr>
        <w:br/>
        <w:t>ELSE</w:t>
      </w:r>
      <w:r w:rsidRPr="00CC6018">
        <w:rPr>
          <w:rFonts w:ascii="Courier New" w:hAnsi="Courier New"/>
          <w:sz w:val="15"/>
          <w:szCs w:val="15"/>
        </w:rPr>
        <w:br/>
        <w:t xml:space="preserve">    Set FPS to 0</w:t>
      </w:r>
      <w:r w:rsidRPr="00CC6018">
        <w:rPr>
          <w:rFonts w:ascii="Courier New" w:hAnsi="Courier New"/>
          <w:sz w:val="15"/>
          <w:szCs w:val="15"/>
        </w:rPr>
        <w:br/>
        <w:t>END IF</w:t>
      </w:r>
      <w:r w:rsidRPr="00CC6018">
        <w:rPr>
          <w:rFonts w:ascii="Courier New" w:hAnsi="Courier New"/>
          <w:sz w:val="15"/>
          <w:szCs w:val="15"/>
        </w:rPr>
        <w:br/>
      </w:r>
      <w:r w:rsidRPr="00CC6018">
        <w:rPr>
          <w:rFonts w:ascii="Courier New" w:hAnsi="Courier New"/>
          <w:sz w:val="15"/>
          <w:szCs w:val="15"/>
        </w:rPr>
        <w:br/>
      </w:r>
      <w:proofErr w:type="spellStart"/>
      <w:r w:rsidRPr="00CC6018">
        <w:rPr>
          <w:rFonts w:ascii="Courier New" w:hAnsi="Courier New"/>
          <w:sz w:val="15"/>
          <w:szCs w:val="15"/>
        </w:rPr>
        <w:t>IF</w:t>
      </w:r>
      <w:proofErr w:type="spellEnd"/>
      <w:r w:rsidRPr="00CC6018">
        <w:rPr>
          <w:rFonts w:ascii="Courier New" w:hAnsi="Courier New"/>
          <w:sz w:val="15"/>
          <w:szCs w:val="15"/>
        </w:rPr>
        <w:t xml:space="preserve"> latency ≤ 100 </w:t>
      </w:r>
      <w:proofErr w:type="spellStart"/>
      <w:r w:rsidRPr="00CC6018">
        <w:rPr>
          <w:rFonts w:ascii="Courier New" w:hAnsi="Courier New"/>
          <w:sz w:val="15"/>
          <w:szCs w:val="15"/>
        </w:rPr>
        <w:t>ms</w:t>
      </w:r>
      <w:proofErr w:type="spellEnd"/>
      <w:r w:rsidRPr="00CC6018">
        <w:rPr>
          <w:rFonts w:ascii="Courier New" w:hAnsi="Courier New"/>
          <w:sz w:val="15"/>
          <w:szCs w:val="15"/>
        </w:rPr>
        <w:br/>
        <w:t xml:space="preserve">    Set latency result as PASS</w:t>
      </w:r>
      <w:r w:rsidRPr="00CC6018">
        <w:rPr>
          <w:rFonts w:ascii="Courier New" w:hAnsi="Courier New"/>
          <w:sz w:val="15"/>
          <w:szCs w:val="15"/>
        </w:rPr>
        <w:br/>
        <w:t>ELSE</w:t>
      </w:r>
      <w:r w:rsidRPr="00CC6018">
        <w:rPr>
          <w:rFonts w:ascii="Courier New" w:hAnsi="Courier New"/>
          <w:sz w:val="15"/>
          <w:szCs w:val="15"/>
        </w:rPr>
        <w:br/>
        <w:t xml:space="preserve">    Set latency result as FAIL</w:t>
      </w:r>
      <w:r w:rsidRPr="00CC6018">
        <w:rPr>
          <w:rFonts w:ascii="Courier New" w:hAnsi="Courier New"/>
          <w:sz w:val="15"/>
          <w:szCs w:val="15"/>
        </w:rPr>
        <w:br/>
        <w:t>END IF</w:t>
      </w:r>
      <w:r w:rsidRPr="00CC6018">
        <w:rPr>
          <w:rFonts w:ascii="Courier New" w:hAnsi="Courier New"/>
          <w:sz w:val="15"/>
          <w:szCs w:val="15"/>
        </w:rPr>
        <w:br/>
      </w:r>
      <w:r w:rsidRPr="00CC6018">
        <w:rPr>
          <w:rFonts w:ascii="Courier New" w:hAnsi="Courier New"/>
          <w:sz w:val="15"/>
          <w:szCs w:val="15"/>
        </w:rPr>
        <w:br/>
      </w:r>
      <w:proofErr w:type="spellStart"/>
      <w:r w:rsidRPr="00CC6018">
        <w:rPr>
          <w:rFonts w:ascii="Courier New" w:hAnsi="Courier New"/>
          <w:sz w:val="15"/>
          <w:szCs w:val="15"/>
        </w:rPr>
        <w:t>IF</w:t>
      </w:r>
      <w:proofErr w:type="spellEnd"/>
      <w:r w:rsidRPr="00CC6018">
        <w:rPr>
          <w:rFonts w:ascii="Courier New" w:hAnsi="Courier New"/>
          <w:sz w:val="15"/>
          <w:szCs w:val="15"/>
        </w:rPr>
        <w:t xml:space="preserve"> FPS ≥ 15</w:t>
      </w:r>
      <w:r w:rsidRPr="00CC6018">
        <w:rPr>
          <w:rFonts w:ascii="Courier New" w:hAnsi="Courier New"/>
          <w:sz w:val="15"/>
          <w:szCs w:val="15"/>
        </w:rPr>
        <w:br/>
      </w:r>
      <w:r w:rsidRPr="00CC6018">
        <w:rPr>
          <w:rFonts w:ascii="Courier New" w:hAnsi="Courier New"/>
          <w:sz w:val="15"/>
          <w:szCs w:val="15"/>
        </w:rPr>
        <w:lastRenderedPageBreak/>
        <w:t xml:space="preserve">    Set speed result as PASS</w:t>
      </w:r>
      <w:r w:rsidRPr="00CC6018">
        <w:rPr>
          <w:rFonts w:ascii="Courier New" w:hAnsi="Courier New"/>
          <w:sz w:val="15"/>
          <w:szCs w:val="15"/>
        </w:rPr>
        <w:br/>
        <w:t>ELSE</w:t>
      </w:r>
      <w:r w:rsidRPr="00CC6018">
        <w:rPr>
          <w:rFonts w:ascii="Courier New" w:hAnsi="Courier New"/>
          <w:sz w:val="15"/>
          <w:szCs w:val="15"/>
        </w:rPr>
        <w:br/>
        <w:t xml:space="preserve">    Set speed result as FAIL</w:t>
      </w:r>
      <w:r w:rsidRPr="00CC6018">
        <w:rPr>
          <w:rFonts w:ascii="Courier New" w:hAnsi="Courier New"/>
          <w:sz w:val="15"/>
          <w:szCs w:val="15"/>
        </w:rPr>
        <w:br/>
        <w:t>END IF</w:t>
      </w:r>
      <w:r w:rsidRPr="00CC6018">
        <w:rPr>
          <w:rFonts w:ascii="Courier New" w:hAnsi="Courier New"/>
          <w:sz w:val="15"/>
          <w:szCs w:val="15"/>
        </w:rPr>
        <w:br/>
      </w:r>
      <w:r w:rsidRPr="00CC6018">
        <w:rPr>
          <w:rFonts w:ascii="Courier New" w:hAnsi="Courier New"/>
          <w:sz w:val="15"/>
          <w:szCs w:val="15"/>
        </w:rPr>
        <w:br/>
        <w:t>Display system title and results</w:t>
      </w:r>
      <w:r w:rsidRPr="00CC6018">
        <w:rPr>
          <w:rFonts w:ascii="Courier New" w:hAnsi="Courier New"/>
          <w:sz w:val="15"/>
          <w:szCs w:val="15"/>
        </w:rPr>
        <w:br/>
        <w:t>Display input image</w:t>
      </w:r>
      <w:r w:rsidRPr="00CC6018">
        <w:rPr>
          <w:rFonts w:ascii="Courier New" w:hAnsi="Courier New"/>
          <w:sz w:val="15"/>
          <w:szCs w:val="15"/>
        </w:rPr>
        <w:br/>
        <w:t>Display edge detection image</w:t>
      </w:r>
      <w:r w:rsidRPr="00CC6018">
        <w:rPr>
          <w:rFonts w:ascii="Courier New" w:hAnsi="Courier New"/>
          <w:sz w:val="15"/>
          <w:szCs w:val="15"/>
        </w:rPr>
        <w:br/>
        <w:t>Display defect detection image</w:t>
      </w:r>
      <w:r w:rsidRPr="00CC6018">
        <w:rPr>
          <w:rFonts w:ascii="Courier New" w:hAnsi="Courier New"/>
          <w:sz w:val="15"/>
          <w:szCs w:val="15"/>
        </w:rPr>
        <w:br/>
        <w:t>Save output image</w:t>
      </w:r>
      <w:r w:rsidRPr="00CC6018">
        <w:rPr>
          <w:rFonts w:ascii="Courier New" w:hAnsi="Courier New"/>
          <w:sz w:val="15"/>
          <w:szCs w:val="15"/>
        </w:rPr>
        <w:br/>
        <w:t>Print defect count, processing time, and equivalent FPS</w:t>
      </w:r>
      <w:r w:rsidRPr="00CC6018">
        <w:rPr>
          <w:rFonts w:ascii="Courier New" w:hAnsi="Courier New"/>
          <w:sz w:val="15"/>
          <w:szCs w:val="15"/>
        </w:rPr>
        <w:br/>
        <w:t>Wait for key press</w:t>
      </w:r>
      <w:r w:rsidRPr="00CC6018">
        <w:rPr>
          <w:rFonts w:ascii="Courier New" w:hAnsi="Courier New"/>
          <w:sz w:val="15"/>
          <w:szCs w:val="15"/>
        </w:rPr>
        <w:br/>
        <w:t>Close all windows</w:t>
      </w:r>
      <w:r w:rsidRPr="00CC6018">
        <w:rPr>
          <w:rFonts w:ascii="Courier New" w:hAnsi="Courier New"/>
          <w:sz w:val="15"/>
          <w:szCs w:val="15"/>
        </w:rPr>
        <w:br/>
      </w:r>
      <w:r w:rsidRPr="00CC6018">
        <w:rPr>
          <w:rFonts w:ascii="Courier New" w:hAnsi="Courier New"/>
          <w:sz w:val="15"/>
          <w:szCs w:val="15"/>
        </w:rPr>
        <w:br/>
        <w:t>STOP</w:t>
      </w:r>
    </w:p>
    <w:p w14:paraId="48EF5FD7" w14:textId="39EB6DDC" w:rsidR="00113B1D" w:rsidRDefault="00681DBB">
      <w:pPr>
        <w:spacing w:before="160" w:after="80"/>
      </w:pPr>
      <w:r>
        <w:rPr>
          <w:b/>
          <w:sz w:val="28"/>
        </w:rPr>
        <w:t>3. Implementation and Output</w:t>
      </w:r>
    </w:p>
    <w:p w14:paraId="223CA1FC" w14:textId="60411963" w:rsidR="00113B1D" w:rsidRDefault="00681DBB">
      <w:pPr>
        <w:spacing w:before="160" w:after="80"/>
      </w:pPr>
      <w:r>
        <w:rPr>
          <w:b/>
          <w:sz w:val="24"/>
        </w:rPr>
        <w:t>3.1 Implementation Approach</w:t>
      </w:r>
    </w:p>
    <w:p w14:paraId="798ABE0E" w14:textId="77777777" w:rsidR="00C94E76" w:rsidRDefault="00C94E76" w:rsidP="00C94E76">
      <w:pPr>
        <w:spacing w:before="160" w:after="80" w:line="360" w:lineRule="auto"/>
        <w:jc w:val="both"/>
      </w:pPr>
      <w:r w:rsidRPr="00C94E76">
        <w:t xml:space="preserve">The program reads the railway track image. Changes its size to 640 by 480 pixels. The image is turned to grayscale. Improved with CLAHE to make the local contrast better. Gaussian Blur is used to cut down noise before applying edge detection. The Probabilistic Hough Line Transform then finds line segments. The line orientation is checked with dx and dy. Then the program draws tracks that look like the real railway lines. To spot defects the blurred image is </w:t>
      </w:r>
      <w:proofErr w:type="spellStart"/>
      <w:r w:rsidRPr="00C94E76">
        <w:t>thresholded</w:t>
      </w:r>
      <w:proofErr w:type="spellEnd"/>
      <w:r w:rsidRPr="00C94E76">
        <w:t xml:space="preserve">, cleaned with morphological opening and examined with contours. Contours that have an area more than 50 but less, than 5000 are marked as defects and a red bounding box is drawn around them. </w:t>
      </w:r>
      <w:proofErr w:type="gramStart"/>
      <w:r w:rsidRPr="00C94E76">
        <w:t>Finally</w:t>
      </w:r>
      <w:proofErr w:type="gramEnd"/>
      <w:r w:rsidRPr="00C94E76">
        <w:t xml:space="preserve"> the program measures latency and the equivalent FPS. Then shows if the required performance limits are met.</w:t>
      </w:r>
    </w:p>
    <w:p w14:paraId="3FC621DB" w14:textId="0D9A7517" w:rsidR="00113B1D" w:rsidRDefault="00681DBB">
      <w:pPr>
        <w:spacing w:before="160" w:after="80"/>
      </w:pPr>
      <w:r>
        <w:rPr>
          <w:b/>
          <w:sz w:val="24"/>
        </w:rPr>
        <w:t>3.2 Code Listing</w:t>
      </w:r>
    </w:p>
    <w:p w14:paraId="2F0DB79C" w14:textId="77777777" w:rsidR="00113B1D" w:rsidRDefault="00A6523B">
      <w:pPr>
        <w:spacing w:after="120"/>
      </w:pPr>
      <w:r>
        <w:t>File: railway.py — OpenCV-Based Railway Track Monitoring and Possible Defect Detection</w:t>
      </w:r>
    </w:p>
    <w:p w14:paraId="3C49A879" w14:textId="77777777" w:rsidR="00113B1D" w:rsidRDefault="00A6523B">
      <w:pPr>
        <w:spacing w:after="120"/>
        <w:ind w:left="216"/>
      </w:pPr>
      <w:r>
        <w:rPr>
          <w:rFonts w:ascii="Courier New" w:hAnsi="Courier New"/>
          <w:sz w:val="15"/>
        </w:rPr>
        <w:t>import cv2</w:t>
      </w:r>
      <w:r>
        <w:rPr>
          <w:rFonts w:ascii="Courier New" w:hAnsi="Courier New"/>
          <w:sz w:val="15"/>
        </w:rPr>
        <w:br/>
        <w:t xml:space="preserve">import </w:t>
      </w:r>
      <w:proofErr w:type="spellStart"/>
      <w:r>
        <w:rPr>
          <w:rFonts w:ascii="Courier New" w:hAnsi="Courier New"/>
          <w:sz w:val="15"/>
        </w:rPr>
        <w:t>numpy</w:t>
      </w:r>
      <w:proofErr w:type="spellEnd"/>
      <w:r>
        <w:rPr>
          <w:rFonts w:ascii="Courier New" w:hAnsi="Courier New"/>
          <w:sz w:val="15"/>
        </w:rPr>
        <w:t xml:space="preserve"> as np</w:t>
      </w:r>
      <w:r>
        <w:rPr>
          <w:rFonts w:ascii="Courier New" w:hAnsi="Courier New"/>
          <w:sz w:val="15"/>
        </w:rPr>
        <w:br/>
        <w:t>import time</w:t>
      </w:r>
      <w:r>
        <w:rPr>
          <w:rFonts w:ascii="Courier New" w:hAnsi="Courier New"/>
          <w:sz w:val="15"/>
        </w:rPr>
        <w:br/>
      </w:r>
      <w:r>
        <w:rPr>
          <w:rFonts w:ascii="Courier New" w:hAnsi="Courier New"/>
          <w:sz w:val="15"/>
        </w:rPr>
        <w:br/>
      </w:r>
      <w:proofErr w:type="spellStart"/>
      <w:r>
        <w:rPr>
          <w:rFonts w:ascii="Courier New" w:hAnsi="Courier New"/>
          <w:sz w:val="15"/>
        </w:rPr>
        <w:t>start_time</w:t>
      </w:r>
      <w:proofErr w:type="spellEnd"/>
      <w:r>
        <w:rPr>
          <w:rFonts w:ascii="Courier New" w:hAnsi="Courier New"/>
          <w:sz w:val="15"/>
        </w:rPr>
        <w:t xml:space="preserve"> = </w:t>
      </w:r>
      <w:proofErr w:type="spellStart"/>
      <w:r>
        <w:rPr>
          <w:rFonts w:ascii="Courier New" w:hAnsi="Courier New"/>
          <w:sz w:val="15"/>
        </w:rPr>
        <w:t>time.time</w:t>
      </w:r>
      <w:proofErr w:type="spellEnd"/>
      <w:r>
        <w:rPr>
          <w:rFonts w:ascii="Courier New" w:hAnsi="Courier New"/>
          <w:sz w:val="15"/>
        </w:rPr>
        <w:t>()</w:t>
      </w:r>
      <w:r>
        <w:rPr>
          <w:rFonts w:ascii="Courier New" w:hAnsi="Courier New"/>
          <w:sz w:val="15"/>
        </w:rPr>
        <w:br/>
      </w:r>
      <w:r>
        <w:rPr>
          <w:rFonts w:ascii="Courier New" w:hAnsi="Courier New"/>
          <w:sz w:val="15"/>
        </w:rPr>
        <w:br/>
      </w:r>
      <w:proofErr w:type="spellStart"/>
      <w:r>
        <w:rPr>
          <w:rFonts w:ascii="Courier New" w:hAnsi="Courier New"/>
          <w:sz w:val="15"/>
        </w:rPr>
        <w:t>img</w:t>
      </w:r>
      <w:proofErr w:type="spellEnd"/>
      <w:r>
        <w:rPr>
          <w:rFonts w:ascii="Courier New" w:hAnsi="Courier New"/>
          <w:sz w:val="15"/>
        </w:rPr>
        <w:t xml:space="preserve"> = cv2.imread("railway_track.jpg")</w:t>
      </w:r>
      <w:r>
        <w:rPr>
          <w:rFonts w:ascii="Courier New" w:hAnsi="Courier New"/>
          <w:sz w:val="15"/>
        </w:rPr>
        <w:br/>
      </w:r>
      <w:r>
        <w:rPr>
          <w:rFonts w:ascii="Courier New" w:hAnsi="Courier New"/>
          <w:sz w:val="15"/>
        </w:rPr>
        <w:br/>
        <w:t xml:space="preserve">if </w:t>
      </w:r>
      <w:proofErr w:type="spellStart"/>
      <w:r>
        <w:rPr>
          <w:rFonts w:ascii="Courier New" w:hAnsi="Courier New"/>
          <w:sz w:val="15"/>
        </w:rPr>
        <w:t>img</w:t>
      </w:r>
      <w:proofErr w:type="spellEnd"/>
      <w:r>
        <w:rPr>
          <w:rFonts w:ascii="Courier New" w:hAnsi="Courier New"/>
          <w:sz w:val="15"/>
        </w:rPr>
        <w:t xml:space="preserve"> is None:</w:t>
      </w:r>
      <w:r>
        <w:rPr>
          <w:rFonts w:ascii="Courier New" w:hAnsi="Courier New"/>
          <w:sz w:val="15"/>
        </w:rPr>
        <w:br/>
        <w:t xml:space="preserve">    print("Error: Cannot open railway_track.jpg")</w:t>
      </w:r>
      <w:r>
        <w:rPr>
          <w:rFonts w:ascii="Courier New" w:hAnsi="Courier New"/>
          <w:sz w:val="15"/>
        </w:rPr>
        <w:br/>
        <w:t xml:space="preserve">    print("Make sure the image is in the same folder as this program.")</w:t>
      </w:r>
      <w:r>
        <w:rPr>
          <w:rFonts w:ascii="Courier New" w:hAnsi="Courier New"/>
          <w:sz w:val="15"/>
        </w:rPr>
        <w:br/>
        <w:t xml:space="preserve">    exit()</w:t>
      </w:r>
      <w:r>
        <w:rPr>
          <w:rFonts w:ascii="Courier New" w:hAnsi="Courier New"/>
          <w:sz w:val="15"/>
        </w:rPr>
        <w:br/>
      </w:r>
      <w:r>
        <w:rPr>
          <w:rFonts w:ascii="Courier New" w:hAnsi="Courier New"/>
          <w:sz w:val="15"/>
        </w:rPr>
        <w:br/>
      </w:r>
      <w:proofErr w:type="spellStart"/>
      <w:r>
        <w:rPr>
          <w:rFonts w:ascii="Courier New" w:hAnsi="Courier New"/>
          <w:sz w:val="15"/>
        </w:rPr>
        <w:t>img</w:t>
      </w:r>
      <w:proofErr w:type="spellEnd"/>
      <w:r>
        <w:rPr>
          <w:rFonts w:ascii="Courier New" w:hAnsi="Courier New"/>
          <w:sz w:val="15"/>
        </w:rPr>
        <w:t xml:space="preserve"> = cv2.resize(</w:t>
      </w:r>
      <w:proofErr w:type="spellStart"/>
      <w:r>
        <w:rPr>
          <w:rFonts w:ascii="Courier New" w:hAnsi="Courier New"/>
          <w:sz w:val="15"/>
        </w:rPr>
        <w:t>img</w:t>
      </w:r>
      <w:proofErr w:type="spellEnd"/>
      <w:r>
        <w:rPr>
          <w:rFonts w:ascii="Courier New" w:hAnsi="Courier New"/>
          <w:sz w:val="15"/>
        </w:rPr>
        <w:t>, (640, 480))</w:t>
      </w:r>
      <w:r>
        <w:rPr>
          <w:rFonts w:ascii="Courier New" w:hAnsi="Courier New"/>
          <w:sz w:val="15"/>
        </w:rPr>
        <w:br/>
        <w:t xml:space="preserve">output = </w:t>
      </w:r>
      <w:proofErr w:type="spellStart"/>
      <w:r>
        <w:rPr>
          <w:rFonts w:ascii="Courier New" w:hAnsi="Courier New"/>
          <w:sz w:val="15"/>
        </w:rPr>
        <w:t>img.copy</w:t>
      </w:r>
      <w:proofErr w:type="spellEnd"/>
      <w:r>
        <w:rPr>
          <w:rFonts w:ascii="Courier New" w:hAnsi="Courier New"/>
          <w:sz w:val="15"/>
        </w:rPr>
        <w:t>()</w:t>
      </w:r>
      <w:r>
        <w:rPr>
          <w:rFonts w:ascii="Courier New" w:hAnsi="Courier New"/>
          <w:sz w:val="15"/>
        </w:rPr>
        <w:br/>
      </w:r>
      <w:r>
        <w:rPr>
          <w:rFonts w:ascii="Courier New" w:hAnsi="Courier New"/>
          <w:sz w:val="15"/>
        </w:rPr>
        <w:br/>
        <w:t>gray = cv2.cvtColor(</w:t>
      </w:r>
      <w:proofErr w:type="spellStart"/>
      <w:r>
        <w:rPr>
          <w:rFonts w:ascii="Courier New" w:hAnsi="Courier New"/>
          <w:sz w:val="15"/>
        </w:rPr>
        <w:t>img</w:t>
      </w:r>
      <w:proofErr w:type="spellEnd"/>
      <w:r>
        <w:rPr>
          <w:rFonts w:ascii="Courier New" w:hAnsi="Courier New"/>
          <w:sz w:val="15"/>
        </w:rPr>
        <w:t>, cv2.COLOR_BGR2GRAY)</w:t>
      </w:r>
      <w:r>
        <w:rPr>
          <w:rFonts w:ascii="Courier New" w:hAnsi="Courier New"/>
          <w:sz w:val="15"/>
        </w:rPr>
        <w:br/>
      </w:r>
      <w:r>
        <w:rPr>
          <w:rFonts w:ascii="Courier New" w:hAnsi="Courier New"/>
          <w:sz w:val="15"/>
        </w:rPr>
        <w:br/>
      </w:r>
      <w:proofErr w:type="spellStart"/>
      <w:r>
        <w:rPr>
          <w:rFonts w:ascii="Courier New" w:hAnsi="Courier New"/>
          <w:sz w:val="15"/>
        </w:rPr>
        <w:t>clahe</w:t>
      </w:r>
      <w:proofErr w:type="spellEnd"/>
      <w:r>
        <w:rPr>
          <w:rFonts w:ascii="Courier New" w:hAnsi="Courier New"/>
          <w:sz w:val="15"/>
        </w:rPr>
        <w:t xml:space="preserve"> = cv2.createCLAHE(</w:t>
      </w:r>
      <w:r>
        <w:rPr>
          <w:rFonts w:ascii="Courier New" w:hAnsi="Courier New"/>
          <w:sz w:val="15"/>
        </w:rPr>
        <w:br/>
        <w:t xml:space="preserve">    </w:t>
      </w:r>
      <w:proofErr w:type="spellStart"/>
      <w:r>
        <w:rPr>
          <w:rFonts w:ascii="Courier New" w:hAnsi="Courier New"/>
          <w:sz w:val="15"/>
        </w:rPr>
        <w:t>clipLimit</w:t>
      </w:r>
      <w:proofErr w:type="spellEnd"/>
      <w:r>
        <w:rPr>
          <w:rFonts w:ascii="Courier New" w:hAnsi="Courier New"/>
          <w:sz w:val="15"/>
        </w:rPr>
        <w:t>=2.0,</w:t>
      </w:r>
      <w:r>
        <w:rPr>
          <w:rFonts w:ascii="Courier New" w:hAnsi="Courier New"/>
          <w:sz w:val="15"/>
        </w:rPr>
        <w:br/>
        <w:t xml:space="preserve">    </w:t>
      </w:r>
      <w:proofErr w:type="spellStart"/>
      <w:r>
        <w:rPr>
          <w:rFonts w:ascii="Courier New" w:hAnsi="Courier New"/>
          <w:sz w:val="15"/>
        </w:rPr>
        <w:t>tileGridSize</w:t>
      </w:r>
      <w:proofErr w:type="spellEnd"/>
      <w:r>
        <w:rPr>
          <w:rFonts w:ascii="Courier New" w:hAnsi="Courier New"/>
          <w:sz w:val="15"/>
        </w:rPr>
        <w:t>=(8, 8)</w:t>
      </w:r>
      <w:r>
        <w:rPr>
          <w:rFonts w:ascii="Courier New" w:hAnsi="Courier New"/>
          <w:sz w:val="15"/>
        </w:rPr>
        <w:br/>
        <w:t>)</w:t>
      </w:r>
      <w:r>
        <w:rPr>
          <w:rFonts w:ascii="Courier New" w:hAnsi="Courier New"/>
          <w:sz w:val="15"/>
        </w:rPr>
        <w:br/>
      </w:r>
      <w:r>
        <w:rPr>
          <w:rFonts w:ascii="Courier New" w:hAnsi="Courier New"/>
          <w:sz w:val="15"/>
        </w:rPr>
        <w:br/>
        <w:t xml:space="preserve">enhanced = </w:t>
      </w:r>
      <w:proofErr w:type="spellStart"/>
      <w:r>
        <w:rPr>
          <w:rFonts w:ascii="Courier New" w:hAnsi="Courier New"/>
          <w:sz w:val="15"/>
        </w:rPr>
        <w:t>clahe.apply</w:t>
      </w:r>
      <w:proofErr w:type="spellEnd"/>
      <w:r>
        <w:rPr>
          <w:rFonts w:ascii="Courier New" w:hAnsi="Courier New"/>
          <w:sz w:val="15"/>
        </w:rPr>
        <w:t>(gray)</w:t>
      </w:r>
      <w:r>
        <w:rPr>
          <w:rFonts w:ascii="Courier New" w:hAnsi="Courier New"/>
          <w:sz w:val="15"/>
        </w:rPr>
        <w:br/>
      </w:r>
      <w:r>
        <w:rPr>
          <w:rFonts w:ascii="Courier New" w:hAnsi="Courier New"/>
          <w:sz w:val="15"/>
        </w:rPr>
        <w:br/>
        <w:t>blur = cv2.GaussianBlur(</w:t>
      </w:r>
      <w:r>
        <w:rPr>
          <w:rFonts w:ascii="Courier New" w:hAnsi="Courier New"/>
          <w:sz w:val="15"/>
        </w:rPr>
        <w:br/>
        <w:t xml:space="preserve">    enhanced,</w:t>
      </w:r>
      <w:r>
        <w:rPr>
          <w:rFonts w:ascii="Courier New" w:hAnsi="Courier New"/>
          <w:sz w:val="15"/>
        </w:rPr>
        <w:br/>
        <w:t xml:space="preserve">    (5, 5),</w:t>
      </w:r>
      <w:r>
        <w:rPr>
          <w:rFonts w:ascii="Courier New" w:hAnsi="Courier New"/>
          <w:sz w:val="15"/>
        </w:rPr>
        <w:br/>
        <w:t xml:space="preserve">    0</w:t>
      </w:r>
      <w:r>
        <w:rPr>
          <w:rFonts w:ascii="Courier New" w:hAnsi="Courier New"/>
          <w:sz w:val="15"/>
        </w:rPr>
        <w:br/>
        <w:t>)</w:t>
      </w:r>
      <w:r>
        <w:rPr>
          <w:rFonts w:ascii="Courier New" w:hAnsi="Courier New"/>
          <w:sz w:val="15"/>
        </w:rPr>
        <w:br/>
      </w:r>
      <w:r>
        <w:rPr>
          <w:rFonts w:ascii="Courier New" w:hAnsi="Courier New"/>
          <w:sz w:val="15"/>
        </w:rPr>
        <w:lastRenderedPageBreak/>
        <w:br/>
        <w:t>edges = cv2.Canny(</w:t>
      </w:r>
      <w:r>
        <w:rPr>
          <w:rFonts w:ascii="Courier New" w:hAnsi="Courier New"/>
          <w:sz w:val="15"/>
        </w:rPr>
        <w:br/>
        <w:t xml:space="preserve">    blur,</w:t>
      </w:r>
      <w:r>
        <w:rPr>
          <w:rFonts w:ascii="Courier New" w:hAnsi="Courier New"/>
          <w:sz w:val="15"/>
        </w:rPr>
        <w:br/>
        <w:t xml:space="preserve">    50,</w:t>
      </w:r>
      <w:r>
        <w:rPr>
          <w:rFonts w:ascii="Courier New" w:hAnsi="Courier New"/>
          <w:sz w:val="15"/>
        </w:rPr>
        <w:br/>
        <w:t xml:space="preserve">    150</w:t>
      </w:r>
      <w:r>
        <w:rPr>
          <w:rFonts w:ascii="Courier New" w:hAnsi="Courier New"/>
          <w:sz w:val="15"/>
        </w:rPr>
        <w:br/>
        <w:t>)</w:t>
      </w:r>
      <w:r>
        <w:rPr>
          <w:rFonts w:ascii="Courier New" w:hAnsi="Courier New"/>
          <w:sz w:val="15"/>
        </w:rPr>
        <w:br/>
      </w:r>
      <w:r>
        <w:rPr>
          <w:rFonts w:ascii="Courier New" w:hAnsi="Courier New"/>
          <w:sz w:val="15"/>
        </w:rPr>
        <w:br/>
        <w:t>lines = cv2.HoughLinesP(</w:t>
      </w:r>
      <w:r>
        <w:rPr>
          <w:rFonts w:ascii="Courier New" w:hAnsi="Courier New"/>
          <w:sz w:val="15"/>
        </w:rPr>
        <w:br/>
        <w:t xml:space="preserve">    edges,</w:t>
      </w:r>
      <w:r>
        <w:rPr>
          <w:rFonts w:ascii="Courier New" w:hAnsi="Courier New"/>
          <w:sz w:val="15"/>
        </w:rPr>
        <w:br/>
        <w:t xml:space="preserve">    1,</w:t>
      </w:r>
      <w:r>
        <w:rPr>
          <w:rFonts w:ascii="Courier New" w:hAnsi="Courier New"/>
          <w:sz w:val="15"/>
        </w:rPr>
        <w:br/>
        <w:t xml:space="preserve">    </w:t>
      </w:r>
      <w:proofErr w:type="spellStart"/>
      <w:r>
        <w:rPr>
          <w:rFonts w:ascii="Courier New" w:hAnsi="Courier New"/>
          <w:sz w:val="15"/>
        </w:rPr>
        <w:t>np.pi</w:t>
      </w:r>
      <w:proofErr w:type="spellEnd"/>
      <w:r>
        <w:rPr>
          <w:rFonts w:ascii="Courier New" w:hAnsi="Courier New"/>
          <w:sz w:val="15"/>
        </w:rPr>
        <w:t xml:space="preserve"> / 180,</w:t>
      </w:r>
      <w:r>
        <w:rPr>
          <w:rFonts w:ascii="Courier New" w:hAnsi="Courier New"/>
          <w:sz w:val="15"/>
        </w:rPr>
        <w:br/>
        <w:t xml:space="preserve">    threshold=80,</w:t>
      </w:r>
      <w:r>
        <w:rPr>
          <w:rFonts w:ascii="Courier New" w:hAnsi="Courier New"/>
          <w:sz w:val="15"/>
        </w:rPr>
        <w:br/>
        <w:t xml:space="preserve">    </w:t>
      </w:r>
      <w:proofErr w:type="spellStart"/>
      <w:r>
        <w:rPr>
          <w:rFonts w:ascii="Courier New" w:hAnsi="Courier New"/>
          <w:sz w:val="15"/>
        </w:rPr>
        <w:t>minLineLength</w:t>
      </w:r>
      <w:proofErr w:type="spellEnd"/>
      <w:r>
        <w:rPr>
          <w:rFonts w:ascii="Courier New" w:hAnsi="Courier New"/>
          <w:sz w:val="15"/>
        </w:rPr>
        <w:t>=80,</w:t>
      </w:r>
      <w:r>
        <w:rPr>
          <w:rFonts w:ascii="Courier New" w:hAnsi="Courier New"/>
          <w:sz w:val="15"/>
        </w:rPr>
        <w:br/>
        <w:t xml:space="preserve">    </w:t>
      </w:r>
      <w:proofErr w:type="spellStart"/>
      <w:r>
        <w:rPr>
          <w:rFonts w:ascii="Courier New" w:hAnsi="Courier New"/>
          <w:sz w:val="15"/>
        </w:rPr>
        <w:t>maxLineGap</w:t>
      </w:r>
      <w:proofErr w:type="spellEnd"/>
      <w:r>
        <w:rPr>
          <w:rFonts w:ascii="Courier New" w:hAnsi="Courier New"/>
          <w:sz w:val="15"/>
        </w:rPr>
        <w:t>=20</w:t>
      </w:r>
      <w:r>
        <w:rPr>
          <w:rFonts w:ascii="Courier New" w:hAnsi="Courier New"/>
          <w:sz w:val="15"/>
        </w:rPr>
        <w:br/>
        <w:t>)</w:t>
      </w:r>
      <w:r>
        <w:rPr>
          <w:rFonts w:ascii="Courier New" w:hAnsi="Courier New"/>
          <w:sz w:val="15"/>
        </w:rPr>
        <w:br/>
      </w:r>
      <w:r>
        <w:rPr>
          <w:rFonts w:ascii="Courier New" w:hAnsi="Courier New"/>
          <w:sz w:val="15"/>
        </w:rPr>
        <w:br/>
        <w:t>if lines is not None:</w:t>
      </w:r>
      <w:r>
        <w:rPr>
          <w:rFonts w:ascii="Courier New" w:hAnsi="Courier New"/>
          <w:sz w:val="15"/>
        </w:rPr>
        <w:br/>
        <w:t xml:space="preserve">    for line in lines:</w:t>
      </w:r>
      <w:r>
        <w:rPr>
          <w:rFonts w:ascii="Courier New" w:hAnsi="Courier New"/>
          <w:sz w:val="15"/>
        </w:rPr>
        <w:br/>
        <w:t xml:space="preserve">        line = </w:t>
      </w:r>
      <w:proofErr w:type="spellStart"/>
      <w:r>
        <w:rPr>
          <w:rFonts w:ascii="Courier New" w:hAnsi="Courier New"/>
          <w:sz w:val="15"/>
        </w:rPr>
        <w:t>np.array</w:t>
      </w:r>
      <w:proofErr w:type="spellEnd"/>
      <w:r>
        <w:rPr>
          <w:rFonts w:ascii="Courier New" w:hAnsi="Courier New"/>
          <w:sz w:val="15"/>
        </w:rPr>
        <w:t>(line).flatten()</w:t>
      </w:r>
      <w:r>
        <w:rPr>
          <w:rFonts w:ascii="Courier New" w:hAnsi="Courier New"/>
          <w:sz w:val="15"/>
        </w:rPr>
        <w:br/>
      </w:r>
      <w:r>
        <w:rPr>
          <w:rFonts w:ascii="Courier New" w:hAnsi="Courier New"/>
          <w:sz w:val="15"/>
        </w:rPr>
        <w:br/>
        <w:t xml:space="preserve">        if </w:t>
      </w:r>
      <w:proofErr w:type="spellStart"/>
      <w:r>
        <w:rPr>
          <w:rFonts w:ascii="Courier New" w:hAnsi="Courier New"/>
          <w:sz w:val="15"/>
        </w:rPr>
        <w:t>len</w:t>
      </w:r>
      <w:proofErr w:type="spellEnd"/>
      <w:r>
        <w:rPr>
          <w:rFonts w:ascii="Courier New" w:hAnsi="Courier New"/>
          <w:sz w:val="15"/>
        </w:rPr>
        <w:t>(line) &gt;= 4:</w:t>
      </w:r>
      <w:r>
        <w:rPr>
          <w:rFonts w:ascii="Courier New" w:hAnsi="Courier New"/>
          <w:sz w:val="15"/>
        </w:rPr>
        <w:br/>
        <w:t xml:space="preserve">            x1 = int(line[0])</w:t>
      </w:r>
      <w:r>
        <w:rPr>
          <w:rFonts w:ascii="Courier New" w:hAnsi="Courier New"/>
          <w:sz w:val="15"/>
        </w:rPr>
        <w:br/>
        <w:t xml:space="preserve">            y1 = int(line[1])</w:t>
      </w:r>
      <w:r>
        <w:rPr>
          <w:rFonts w:ascii="Courier New" w:hAnsi="Courier New"/>
          <w:sz w:val="15"/>
        </w:rPr>
        <w:br/>
        <w:t xml:space="preserve">            x2 = int(line[2])</w:t>
      </w:r>
      <w:r>
        <w:rPr>
          <w:rFonts w:ascii="Courier New" w:hAnsi="Courier New"/>
          <w:sz w:val="15"/>
        </w:rPr>
        <w:br/>
        <w:t xml:space="preserve">            y2 = int(line[3])</w:t>
      </w:r>
      <w:r>
        <w:rPr>
          <w:rFonts w:ascii="Courier New" w:hAnsi="Courier New"/>
          <w:sz w:val="15"/>
        </w:rPr>
        <w:br/>
      </w:r>
      <w:r>
        <w:rPr>
          <w:rFonts w:ascii="Courier New" w:hAnsi="Courier New"/>
          <w:sz w:val="15"/>
        </w:rPr>
        <w:br/>
        <w:t xml:space="preserve">            dx = abs(x2 - x1)</w:t>
      </w:r>
      <w:r>
        <w:rPr>
          <w:rFonts w:ascii="Courier New" w:hAnsi="Courier New"/>
          <w:sz w:val="15"/>
        </w:rPr>
        <w:br/>
        <w:t xml:space="preserve">            </w:t>
      </w:r>
      <w:proofErr w:type="spellStart"/>
      <w:r>
        <w:rPr>
          <w:rFonts w:ascii="Courier New" w:hAnsi="Courier New"/>
          <w:sz w:val="15"/>
        </w:rPr>
        <w:t>dy</w:t>
      </w:r>
      <w:proofErr w:type="spellEnd"/>
      <w:r>
        <w:rPr>
          <w:rFonts w:ascii="Courier New" w:hAnsi="Courier New"/>
          <w:sz w:val="15"/>
        </w:rPr>
        <w:t xml:space="preserve"> = abs(y2 - y1)</w:t>
      </w:r>
      <w:r>
        <w:rPr>
          <w:rFonts w:ascii="Courier New" w:hAnsi="Courier New"/>
          <w:sz w:val="15"/>
        </w:rPr>
        <w:br/>
      </w:r>
      <w:r>
        <w:rPr>
          <w:rFonts w:ascii="Courier New" w:hAnsi="Courier New"/>
          <w:sz w:val="15"/>
        </w:rPr>
        <w:br/>
        <w:t xml:space="preserve">            if </w:t>
      </w:r>
      <w:proofErr w:type="spellStart"/>
      <w:r>
        <w:rPr>
          <w:rFonts w:ascii="Courier New" w:hAnsi="Courier New"/>
          <w:sz w:val="15"/>
        </w:rPr>
        <w:t>dy</w:t>
      </w:r>
      <w:proofErr w:type="spellEnd"/>
      <w:r>
        <w:rPr>
          <w:rFonts w:ascii="Courier New" w:hAnsi="Courier New"/>
          <w:sz w:val="15"/>
        </w:rPr>
        <w:t xml:space="preserve"> &gt; dx * 0.5:</w:t>
      </w:r>
      <w:r>
        <w:rPr>
          <w:rFonts w:ascii="Courier New" w:hAnsi="Courier New"/>
          <w:sz w:val="15"/>
        </w:rPr>
        <w:br/>
        <w:t xml:space="preserve">                cv2.line(</w:t>
      </w:r>
      <w:r>
        <w:rPr>
          <w:rFonts w:ascii="Courier New" w:hAnsi="Courier New"/>
          <w:sz w:val="15"/>
        </w:rPr>
        <w:br/>
        <w:t xml:space="preserve">                    output,</w:t>
      </w:r>
      <w:r>
        <w:rPr>
          <w:rFonts w:ascii="Courier New" w:hAnsi="Courier New"/>
          <w:sz w:val="15"/>
        </w:rPr>
        <w:br/>
        <w:t xml:space="preserve">                    (x1, y1),</w:t>
      </w:r>
      <w:r>
        <w:rPr>
          <w:rFonts w:ascii="Courier New" w:hAnsi="Courier New"/>
          <w:sz w:val="15"/>
        </w:rPr>
        <w:br/>
        <w:t xml:space="preserve">                    (x2, y2),</w:t>
      </w:r>
      <w:r>
        <w:rPr>
          <w:rFonts w:ascii="Courier New" w:hAnsi="Courier New"/>
          <w:sz w:val="15"/>
        </w:rPr>
        <w:br/>
        <w:t xml:space="preserve">                    (0, 255, 0),</w:t>
      </w:r>
      <w:r>
        <w:rPr>
          <w:rFonts w:ascii="Courier New" w:hAnsi="Courier New"/>
          <w:sz w:val="15"/>
        </w:rPr>
        <w:br/>
        <w:t xml:space="preserve">                    2</w:t>
      </w:r>
      <w:r>
        <w:rPr>
          <w:rFonts w:ascii="Courier New" w:hAnsi="Courier New"/>
          <w:sz w:val="15"/>
        </w:rPr>
        <w:br/>
        <w:t xml:space="preserve">                )</w:t>
      </w:r>
      <w:r>
        <w:rPr>
          <w:rFonts w:ascii="Courier New" w:hAnsi="Courier New"/>
          <w:sz w:val="15"/>
        </w:rPr>
        <w:br/>
      </w:r>
      <w:r>
        <w:rPr>
          <w:rFonts w:ascii="Courier New" w:hAnsi="Courier New"/>
          <w:sz w:val="15"/>
        </w:rPr>
        <w:br/>
        <w:t>_, binary = cv2.threshold(</w:t>
      </w:r>
      <w:r>
        <w:rPr>
          <w:rFonts w:ascii="Courier New" w:hAnsi="Courier New"/>
          <w:sz w:val="15"/>
        </w:rPr>
        <w:br/>
        <w:t xml:space="preserve">    blur,</w:t>
      </w:r>
      <w:r>
        <w:rPr>
          <w:rFonts w:ascii="Courier New" w:hAnsi="Courier New"/>
          <w:sz w:val="15"/>
        </w:rPr>
        <w:br/>
        <w:t xml:space="preserve">    80,</w:t>
      </w:r>
      <w:r>
        <w:rPr>
          <w:rFonts w:ascii="Courier New" w:hAnsi="Courier New"/>
          <w:sz w:val="15"/>
        </w:rPr>
        <w:br/>
        <w:t xml:space="preserve">    255,</w:t>
      </w:r>
      <w:r>
        <w:rPr>
          <w:rFonts w:ascii="Courier New" w:hAnsi="Courier New"/>
          <w:sz w:val="15"/>
        </w:rPr>
        <w:br/>
        <w:t xml:space="preserve">    cv2.THRESH_BINARY_INV</w:t>
      </w:r>
      <w:r>
        <w:rPr>
          <w:rFonts w:ascii="Courier New" w:hAnsi="Courier New"/>
          <w:sz w:val="15"/>
        </w:rPr>
        <w:br/>
        <w:t>)</w:t>
      </w:r>
      <w:r>
        <w:rPr>
          <w:rFonts w:ascii="Courier New" w:hAnsi="Courier New"/>
          <w:sz w:val="15"/>
        </w:rPr>
        <w:br/>
      </w:r>
      <w:r>
        <w:rPr>
          <w:rFonts w:ascii="Courier New" w:hAnsi="Courier New"/>
          <w:sz w:val="15"/>
        </w:rPr>
        <w:br/>
        <w:t xml:space="preserve">kernel = </w:t>
      </w:r>
      <w:proofErr w:type="spellStart"/>
      <w:r>
        <w:rPr>
          <w:rFonts w:ascii="Courier New" w:hAnsi="Courier New"/>
          <w:sz w:val="15"/>
        </w:rPr>
        <w:t>np.ones</w:t>
      </w:r>
      <w:proofErr w:type="spellEnd"/>
      <w:r>
        <w:rPr>
          <w:rFonts w:ascii="Courier New" w:hAnsi="Courier New"/>
          <w:sz w:val="15"/>
        </w:rPr>
        <w:t>(</w:t>
      </w:r>
      <w:r>
        <w:rPr>
          <w:rFonts w:ascii="Courier New" w:hAnsi="Courier New"/>
          <w:sz w:val="15"/>
        </w:rPr>
        <w:br/>
        <w:t xml:space="preserve">    (3, 3),</w:t>
      </w:r>
      <w:r>
        <w:rPr>
          <w:rFonts w:ascii="Courier New" w:hAnsi="Courier New"/>
          <w:sz w:val="15"/>
        </w:rPr>
        <w:br/>
        <w:t xml:space="preserve">    np.uint8</w:t>
      </w:r>
      <w:r>
        <w:rPr>
          <w:rFonts w:ascii="Courier New" w:hAnsi="Courier New"/>
          <w:sz w:val="15"/>
        </w:rPr>
        <w:br/>
        <w:t>)</w:t>
      </w:r>
      <w:r>
        <w:rPr>
          <w:rFonts w:ascii="Courier New" w:hAnsi="Courier New"/>
          <w:sz w:val="15"/>
        </w:rPr>
        <w:br/>
      </w:r>
      <w:r>
        <w:rPr>
          <w:rFonts w:ascii="Courier New" w:hAnsi="Courier New"/>
          <w:sz w:val="15"/>
        </w:rPr>
        <w:br/>
        <w:t>binary = cv2.morphologyEx(</w:t>
      </w:r>
      <w:r>
        <w:rPr>
          <w:rFonts w:ascii="Courier New" w:hAnsi="Courier New"/>
          <w:sz w:val="15"/>
        </w:rPr>
        <w:br/>
        <w:t xml:space="preserve">    binary,</w:t>
      </w:r>
      <w:r>
        <w:rPr>
          <w:rFonts w:ascii="Courier New" w:hAnsi="Courier New"/>
          <w:sz w:val="15"/>
        </w:rPr>
        <w:br/>
        <w:t xml:space="preserve">    cv2.MORPH_OPEN,</w:t>
      </w:r>
      <w:r>
        <w:rPr>
          <w:rFonts w:ascii="Courier New" w:hAnsi="Courier New"/>
          <w:sz w:val="15"/>
        </w:rPr>
        <w:br/>
        <w:t xml:space="preserve">    kernel</w:t>
      </w:r>
      <w:r>
        <w:rPr>
          <w:rFonts w:ascii="Courier New" w:hAnsi="Courier New"/>
          <w:sz w:val="15"/>
        </w:rPr>
        <w:br/>
        <w:t>)</w:t>
      </w:r>
      <w:r>
        <w:rPr>
          <w:rFonts w:ascii="Courier New" w:hAnsi="Courier New"/>
          <w:sz w:val="15"/>
        </w:rPr>
        <w:br/>
      </w:r>
      <w:r>
        <w:rPr>
          <w:rFonts w:ascii="Courier New" w:hAnsi="Courier New"/>
          <w:sz w:val="15"/>
        </w:rPr>
        <w:br/>
        <w:t>contours, hierarchy = cv2.findContours(</w:t>
      </w:r>
      <w:r>
        <w:rPr>
          <w:rFonts w:ascii="Courier New" w:hAnsi="Courier New"/>
          <w:sz w:val="15"/>
        </w:rPr>
        <w:br/>
        <w:t xml:space="preserve">    binary,</w:t>
      </w:r>
      <w:r>
        <w:rPr>
          <w:rFonts w:ascii="Courier New" w:hAnsi="Courier New"/>
          <w:sz w:val="15"/>
        </w:rPr>
        <w:br/>
        <w:t xml:space="preserve">    cv2.RETR_EXTERNAL,</w:t>
      </w:r>
      <w:r>
        <w:rPr>
          <w:rFonts w:ascii="Courier New" w:hAnsi="Courier New"/>
          <w:sz w:val="15"/>
        </w:rPr>
        <w:br/>
        <w:t xml:space="preserve">    cv2.CHAIN_APPROX_SIMPLE</w:t>
      </w:r>
      <w:r>
        <w:rPr>
          <w:rFonts w:ascii="Courier New" w:hAnsi="Courier New"/>
          <w:sz w:val="15"/>
        </w:rPr>
        <w:br/>
        <w:t>)</w:t>
      </w:r>
      <w:r>
        <w:rPr>
          <w:rFonts w:ascii="Courier New" w:hAnsi="Courier New"/>
          <w:sz w:val="15"/>
        </w:rPr>
        <w:br/>
      </w:r>
      <w:r>
        <w:rPr>
          <w:rFonts w:ascii="Courier New" w:hAnsi="Courier New"/>
          <w:sz w:val="15"/>
        </w:rPr>
        <w:br/>
      </w:r>
      <w:proofErr w:type="spellStart"/>
      <w:r>
        <w:rPr>
          <w:rFonts w:ascii="Courier New" w:hAnsi="Courier New"/>
          <w:sz w:val="15"/>
        </w:rPr>
        <w:t>defect_count</w:t>
      </w:r>
      <w:proofErr w:type="spellEnd"/>
      <w:r>
        <w:rPr>
          <w:rFonts w:ascii="Courier New" w:hAnsi="Courier New"/>
          <w:sz w:val="15"/>
        </w:rPr>
        <w:t xml:space="preserve"> = 0</w:t>
      </w:r>
      <w:r>
        <w:rPr>
          <w:rFonts w:ascii="Courier New" w:hAnsi="Courier New"/>
          <w:sz w:val="15"/>
        </w:rPr>
        <w:br/>
      </w:r>
      <w:r>
        <w:rPr>
          <w:rFonts w:ascii="Courier New" w:hAnsi="Courier New"/>
          <w:sz w:val="15"/>
        </w:rPr>
        <w:br/>
        <w:t>for contour in contours:</w:t>
      </w:r>
      <w:r>
        <w:rPr>
          <w:rFonts w:ascii="Courier New" w:hAnsi="Courier New"/>
          <w:sz w:val="15"/>
        </w:rPr>
        <w:br/>
        <w:t xml:space="preserve">    area = cv2.contourArea(contour)</w:t>
      </w:r>
      <w:r>
        <w:rPr>
          <w:rFonts w:ascii="Courier New" w:hAnsi="Courier New"/>
          <w:sz w:val="15"/>
        </w:rPr>
        <w:br/>
      </w:r>
      <w:r>
        <w:rPr>
          <w:rFonts w:ascii="Courier New" w:hAnsi="Courier New"/>
          <w:sz w:val="15"/>
        </w:rPr>
        <w:br/>
        <w:t xml:space="preserve">    if area &gt; 50 and area &lt; 5000:</w:t>
      </w:r>
      <w:r>
        <w:rPr>
          <w:rFonts w:ascii="Courier New" w:hAnsi="Courier New"/>
          <w:sz w:val="15"/>
        </w:rPr>
        <w:br/>
        <w:t xml:space="preserve">        x, y, w, h = cv2.boundingRect(contour)</w:t>
      </w:r>
      <w:r>
        <w:rPr>
          <w:rFonts w:ascii="Courier New" w:hAnsi="Courier New"/>
          <w:sz w:val="15"/>
        </w:rPr>
        <w:br/>
      </w:r>
      <w:r>
        <w:rPr>
          <w:rFonts w:ascii="Courier New" w:hAnsi="Courier New"/>
          <w:sz w:val="15"/>
        </w:rPr>
        <w:br/>
        <w:t xml:space="preserve">        </w:t>
      </w:r>
      <w:proofErr w:type="spellStart"/>
      <w:r>
        <w:rPr>
          <w:rFonts w:ascii="Courier New" w:hAnsi="Courier New"/>
          <w:sz w:val="15"/>
        </w:rPr>
        <w:t>defect_count</w:t>
      </w:r>
      <w:proofErr w:type="spellEnd"/>
      <w:r>
        <w:rPr>
          <w:rFonts w:ascii="Courier New" w:hAnsi="Courier New"/>
          <w:sz w:val="15"/>
        </w:rPr>
        <w:t xml:space="preserve"> += 1</w:t>
      </w:r>
      <w:r>
        <w:rPr>
          <w:rFonts w:ascii="Courier New" w:hAnsi="Courier New"/>
          <w:sz w:val="15"/>
        </w:rPr>
        <w:br/>
      </w:r>
      <w:r>
        <w:rPr>
          <w:rFonts w:ascii="Courier New" w:hAnsi="Courier New"/>
          <w:sz w:val="15"/>
        </w:rPr>
        <w:lastRenderedPageBreak/>
        <w:br/>
        <w:t xml:space="preserve">        cv2.rectangle(</w:t>
      </w:r>
      <w:r>
        <w:rPr>
          <w:rFonts w:ascii="Courier New" w:hAnsi="Courier New"/>
          <w:sz w:val="15"/>
        </w:rPr>
        <w:br/>
        <w:t xml:space="preserve">            output,</w:t>
      </w:r>
      <w:r>
        <w:rPr>
          <w:rFonts w:ascii="Courier New" w:hAnsi="Courier New"/>
          <w:sz w:val="15"/>
        </w:rPr>
        <w:br/>
        <w:t xml:space="preserve">            (x, y),</w:t>
      </w:r>
      <w:r>
        <w:rPr>
          <w:rFonts w:ascii="Courier New" w:hAnsi="Courier New"/>
          <w:sz w:val="15"/>
        </w:rPr>
        <w:br/>
        <w:t xml:space="preserve">            (x + w, y + h),</w:t>
      </w:r>
      <w:r>
        <w:rPr>
          <w:rFonts w:ascii="Courier New" w:hAnsi="Courier New"/>
          <w:sz w:val="15"/>
        </w:rPr>
        <w:br/>
        <w:t xml:space="preserve">            (0, 0, 255),</w:t>
      </w:r>
      <w:r>
        <w:rPr>
          <w:rFonts w:ascii="Courier New" w:hAnsi="Courier New"/>
          <w:sz w:val="15"/>
        </w:rPr>
        <w:br/>
        <w:t xml:space="preserve">            2</w:t>
      </w:r>
      <w:r>
        <w:rPr>
          <w:rFonts w:ascii="Courier New" w:hAnsi="Courier New"/>
          <w:sz w:val="15"/>
        </w:rPr>
        <w:br/>
        <w:t xml:space="preserve">        )</w:t>
      </w:r>
      <w:r>
        <w:rPr>
          <w:rFonts w:ascii="Courier New" w:hAnsi="Courier New"/>
          <w:sz w:val="15"/>
        </w:rPr>
        <w:br/>
      </w:r>
      <w:r>
        <w:rPr>
          <w:rFonts w:ascii="Courier New" w:hAnsi="Courier New"/>
          <w:sz w:val="15"/>
        </w:rPr>
        <w:br/>
        <w:t xml:space="preserve">        cv2.putText(</w:t>
      </w:r>
      <w:r>
        <w:rPr>
          <w:rFonts w:ascii="Courier New" w:hAnsi="Courier New"/>
          <w:sz w:val="15"/>
        </w:rPr>
        <w:br/>
        <w:t xml:space="preserve">            output,</w:t>
      </w:r>
      <w:r>
        <w:rPr>
          <w:rFonts w:ascii="Courier New" w:hAnsi="Courier New"/>
          <w:sz w:val="15"/>
        </w:rPr>
        <w:br/>
        <w:t xml:space="preserve">            "Possible Defect",</w:t>
      </w:r>
      <w:r>
        <w:rPr>
          <w:rFonts w:ascii="Courier New" w:hAnsi="Courier New"/>
          <w:sz w:val="15"/>
        </w:rPr>
        <w:br/>
        <w:t xml:space="preserve">            (x, max(y - 5, 15)),</w:t>
      </w:r>
      <w:r>
        <w:rPr>
          <w:rFonts w:ascii="Courier New" w:hAnsi="Courier New"/>
          <w:sz w:val="15"/>
        </w:rPr>
        <w:br/>
        <w:t xml:space="preserve">            cv2.FONT_HERSHEY_SIMPLEX,</w:t>
      </w:r>
      <w:r>
        <w:rPr>
          <w:rFonts w:ascii="Courier New" w:hAnsi="Courier New"/>
          <w:sz w:val="15"/>
        </w:rPr>
        <w:br/>
        <w:t xml:space="preserve">            0.5,</w:t>
      </w:r>
      <w:r>
        <w:rPr>
          <w:rFonts w:ascii="Courier New" w:hAnsi="Courier New"/>
          <w:sz w:val="15"/>
        </w:rPr>
        <w:br/>
        <w:t xml:space="preserve">            (0, 0, 255),</w:t>
      </w:r>
      <w:r>
        <w:rPr>
          <w:rFonts w:ascii="Courier New" w:hAnsi="Courier New"/>
          <w:sz w:val="15"/>
        </w:rPr>
        <w:br/>
        <w:t xml:space="preserve">            2</w:t>
      </w:r>
      <w:r>
        <w:rPr>
          <w:rFonts w:ascii="Courier New" w:hAnsi="Courier New"/>
          <w:sz w:val="15"/>
        </w:rPr>
        <w:br/>
        <w:t xml:space="preserve">        )</w:t>
      </w:r>
      <w:r>
        <w:rPr>
          <w:rFonts w:ascii="Courier New" w:hAnsi="Courier New"/>
          <w:sz w:val="15"/>
        </w:rPr>
        <w:br/>
      </w:r>
      <w:r>
        <w:rPr>
          <w:rFonts w:ascii="Courier New" w:hAnsi="Courier New"/>
          <w:sz w:val="15"/>
        </w:rPr>
        <w:br/>
      </w:r>
      <w:proofErr w:type="spellStart"/>
      <w:r>
        <w:rPr>
          <w:rFonts w:ascii="Courier New" w:hAnsi="Courier New"/>
          <w:sz w:val="15"/>
        </w:rPr>
        <w:t>end_time</w:t>
      </w:r>
      <w:proofErr w:type="spellEnd"/>
      <w:r>
        <w:rPr>
          <w:rFonts w:ascii="Courier New" w:hAnsi="Courier New"/>
          <w:sz w:val="15"/>
        </w:rPr>
        <w:t xml:space="preserve"> = </w:t>
      </w:r>
      <w:proofErr w:type="spellStart"/>
      <w:r>
        <w:rPr>
          <w:rFonts w:ascii="Courier New" w:hAnsi="Courier New"/>
          <w:sz w:val="15"/>
        </w:rPr>
        <w:t>time.time</w:t>
      </w:r>
      <w:proofErr w:type="spellEnd"/>
      <w:r>
        <w:rPr>
          <w:rFonts w:ascii="Courier New" w:hAnsi="Courier New"/>
          <w:sz w:val="15"/>
        </w:rPr>
        <w:t>()</w:t>
      </w:r>
      <w:r>
        <w:rPr>
          <w:rFonts w:ascii="Courier New" w:hAnsi="Courier New"/>
          <w:sz w:val="15"/>
        </w:rPr>
        <w:br/>
      </w:r>
      <w:r>
        <w:rPr>
          <w:rFonts w:ascii="Courier New" w:hAnsi="Courier New"/>
          <w:sz w:val="15"/>
        </w:rPr>
        <w:br/>
        <w:t xml:space="preserve">elapsed = </w:t>
      </w:r>
      <w:proofErr w:type="spellStart"/>
      <w:r>
        <w:rPr>
          <w:rFonts w:ascii="Courier New" w:hAnsi="Courier New"/>
          <w:sz w:val="15"/>
        </w:rPr>
        <w:t>end_time</w:t>
      </w:r>
      <w:proofErr w:type="spellEnd"/>
      <w:r>
        <w:rPr>
          <w:rFonts w:ascii="Courier New" w:hAnsi="Courier New"/>
          <w:sz w:val="15"/>
        </w:rPr>
        <w:t xml:space="preserve"> - </w:t>
      </w:r>
      <w:proofErr w:type="spellStart"/>
      <w:r>
        <w:rPr>
          <w:rFonts w:ascii="Courier New" w:hAnsi="Courier New"/>
          <w:sz w:val="15"/>
        </w:rPr>
        <w:t>start_time</w:t>
      </w:r>
      <w:proofErr w:type="spellEnd"/>
      <w:r>
        <w:rPr>
          <w:rFonts w:ascii="Courier New" w:hAnsi="Courier New"/>
          <w:sz w:val="15"/>
        </w:rPr>
        <w:br/>
        <w:t>latency = elapsed * 1000</w:t>
      </w:r>
      <w:r>
        <w:rPr>
          <w:rFonts w:ascii="Courier New" w:hAnsi="Courier New"/>
          <w:sz w:val="15"/>
        </w:rPr>
        <w:br/>
      </w:r>
      <w:r>
        <w:rPr>
          <w:rFonts w:ascii="Courier New" w:hAnsi="Courier New"/>
          <w:sz w:val="15"/>
        </w:rPr>
        <w:br/>
        <w:t>if elapsed &gt; 0:</w:t>
      </w:r>
      <w:r>
        <w:rPr>
          <w:rFonts w:ascii="Courier New" w:hAnsi="Courier New"/>
          <w:sz w:val="15"/>
        </w:rPr>
        <w:br/>
        <w:t xml:space="preserve">    </w:t>
      </w:r>
      <w:proofErr w:type="spellStart"/>
      <w:r>
        <w:rPr>
          <w:rFonts w:ascii="Courier New" w:hAnsi="Courier New"/>
          <w:sz w:val="15"/>
        </w:rPr>
        <w:t>equivalent_fps</w:t>
      </w:r>
      <w:proofErr w:type="spellEnd"/>
      <w:r>
        <w:rPr>
          <w:rFonts w:ascii="Courier New" w:hAnsi="Courier New"/>
          <w:sz w:val="15"/>
        </w:rPr>
        <w:t xml:space="preserve"> = 1 / elapsed</w:t>
      </w:r>
      <w:r>
        <w:rPr>
          <w:rFonts w:ascii="Courier New" w:hAnsi="Courier New"/>
          <w:sz w:val="15"/>
        </w:rPr>
        <w:br/>
        <w:t>else:</w:t>
      </w:r>
      <w:r>
        <w:rPr>
          <w:rFonts w:ascii="Courier New" w:hAnsi="Courier New"/>
          <w:sz w:val="15"/>
        </w:rPr>
        <w:br/>
        <w:t xml:space="preserve">    </w:t>
      </w:r>
      <w:proofErr w:type="spellStart"/>
      <w:r>
        <w:rPr>
          <w:rFonts w:ascii="Courier New" w:hAnsi="Courier New"/>
          <w:sz w:val="15"/>
        </w:rPr>
        <w:t>equivalent_fps</w:t>
      </w:r>
      <w:proofErr w:type="spellEnd"/>
      <w:r>
        <w:rPr>
          <w:rFonts w:ascii="Courier New" w:hAnsi="Courier New"/>
          <w:sz w:val="15"/>
        </w:rPr>
        <w:t xml:space="preserve"> = 0</w:t>
      </w:r>
      <w:r>
        <w:rPr>
          <w:rFonts w:ascii="Courier New" w:hAnsi="Courier New"/>
          <w:sz w:val="15"/>
        </w:rPr>
        <w:br/>
      </w:r>
      <w:r>
        <w:rPr>
          <w:rFonts w:ascii="Courier New" w:hAnsi="Courier New"/>
          <w:sz w:val="15"/>
        </w:rPr>
        <w:br/>
        <w:t>if latency &lt;= 100:</w:t>
      </w:r>
      <w:r>
        <w:rPr>
          <w:rFonts w:ascii="Courier New" w:hAnsi="Courier New"/>
          <w:sz w:val="15"/>
        </w:rPr>
        <w:br/>
        <w:t xml:space="preserve">    </w:t>
      </w:r>
      <w:proofErr w:type="spellStart"/>
      <w:r>
        <w:rPr>
          <w:rFonts w:ascii="Courier New" w:hAnsi="Courier New"/>
          <w:sz w:val="15"/>
        </w:rPr>
        <w:t>latency_result</w:t>
      </w:r>
      <w:proofErr w:type="spellEnd"/>
      <w:r>
        <w:rPr>
          <w:rFonts w:ascii="Courier New" w:hAnsi="Courier New"/>
          <w:sz w:val="15"/>
        </w:rPr>
        <w:t xml:space="preserve"> = "Latency: PASS"</w:t>
      </w:r>
      <w:r>
        <w:rPr>
          <w:rFonts w:ascii="Courier New" w:hAnsi="Courier New"/>
          <w:sz w:val="15"/>
        </w:rPr>
        <w:br/>
        <w:t>else:</w:t>
      </w:r>
      <w:r>
        <w:rPr>
          <w:rFonts w:ascii="Courier New" w:hAnsi="Courier New"/>
          <w:sz w:val="15"/>
        </w:rPr>
        <w:br/>
        <w:t xml:space="preserve">    </w:t>
      </w:r>
      <w:proofErr w:type="spellStart"/>
      <w:r>
        <w:rPr>
          <w:rFonts w:ascii="Courier New" w:hAnsi="Courier New"/>
          <w:sz w:val="15"/>
        </w:rPr>
        <w:t>latency_result</w:t>
      </w:r>
      <w:proofErr w:type="spellEnd"/>
      <w:r>
        <w:rPr>
          <w:rFonts w:ascii="Courier New" w:hAnsi="Courier New"/>
          <w:sz w:val="15"/>
        </w:rPr>
        <w:t xml:space="preserve"> = "Latency: FAIL"</w:t>
      </w:r>
      <w:r>
        <w:rPr>
          <w:rFonts w:ascii="Courier New" w:hAnsi="Courier New"/>
          <w:sz w:val="15"/>
        </w:rPr>
        <w:br/>
      </w:r>
      <w:r>
        <w:rPr>
          <w:rFonts w:ascii="Courier New" w:hAnsi="Courier New"/>
          <w:sz w:val="15"/>
        </w:rPr>
        <w:br/>
        <w:t xml:space="preserve">if </w:t>
      </w:r>
      <w:proofErr w:type="spellStart"/>
      <w:r>
        <w:rPr>
          <w:rFonts w:ascii="Courier New" w:hAnsi="Courier New"/>
          <w:sz w:val="15"/>
        </w:rPr>
        <w:t>equivalent_fps</w:t>
      </w:r>
      <w:proofErr w:type="spellEnd"/>
      <w:r>
        <w:rPr>
          <w:rFonts w:ascii="Courier New" w:hAnsi="Courier New"/>
          <w:sz w:val="15"/>
        </w:rPr>
        <w:t xml:space="preserve"> &gt;= 15:</w:t>
      </w:r>
      <w:r>
        <w:rPr>
          <w:rFonts w:ascii="Courier New" w:hAnsi="Courier New"/>
          <w:sz w:val="15"/>
        </w:rPr>
        <w:br/>
        <w:t xml:space="preserve">    </w:t>
      </w:r>
      <w:proofErr w:type="spellStart"/>
      <w:r>
        <w:rPr>
          <w:rFonts w:ascii="Courier New" w:hAnsi="Courier New"/>
          <w:sz w:val="15"/>
        </w:rPr>
        <w:t>fps_result</w:t>
      </w:r>
      <w:proofErr w:type="spellEnd"/>
      <w:r>
        <w:rPr>
          <w:rFonts w:ascii="Courier New" w:hAnsi="Courier New"/>
          <w:sz w:val="15"/>
        </w:rPr>
        <w:t xml:space="preserve"> = "Speed: PASS"</w:t>
      </w:r>
      <w:r>
        <w:rPr>
          <w:rFonts w:ascii="Courier New" w:hAnsi="Courier New"/>
          <w:sz w:val="15"/>
        </w:rPr>
        <w:br/>
        <w:t>else:</w:t>
      </w:r>
      <w:r>
        <w:rPr>
          <w:rFonts w:ascii="Courier New" w:hAnsi="Courier New"/>
          <w:sz w:val="15"/>
        </w:rPr>
        <w:br/>
        <w:t xml:space="preserve">    </w:t>
      </w:r>
      <w:proofErr w:type="spellStart"/>
      <w:r>
        <w:rPr>
          <w:rFonts w:ascii="Courier New" w:hAnsi="Courier New"/>
          <w:sz w:val="15"/>
        </w:rPr>
        <w:t>fps_result</w:t>
      </w:r>
      <w:proofErr w:type="spellEnd"/>
      <w:r>
        <w:rPr>
          <w:rFonts w:ascii="Courier New" w:hAnsi="Courier New"/>
          <w:sz w:val="15"/>
        </w:rPr>
        <w:t xml:space="preserve"> = "Speed: FAIL"</w:t>
      </w:r>
      <w:r>
        <w:rPr>
          <w:rFonts w:ascii="Courier New" w:hAnsi="Courier New"/>
          <w:sz w:val="15"/>
        </w:rPr>
        <w:br/>
      </w:r>
      <w:r>
        <w:rPr>
          <w:rFonts w:ascii="Courier New" w:hAnsi="Courier New"/>
          <w:sz w:val="15"/>
        </w:rPr>
        <w:br/>
        <w:t>cv2.putText(</w:t>
      </w:r>
      <w:r>
        <w:rPr>
          <w:rFonts w:ascii="Courier New" w:hAnsi="Courier New"/>
          <w:sz w:val="15"/>
        </w:rPr>
        <w:br/>
        <w:t xml:space="preserve">    output,</w:t>
      </w:r>
      <w:r>
        <w:rPr>
          <w:rFonts w:ascii="Courier New" w:hAnsi="Courier New"/>
          <w:sz w:val="15"/>
        </w:rPr>
        <w:br/>
        <w:t xml:space="preserve">    "Railway Track Monitoring System",</w:t>
      </w:r>
      <w:r>
        <w:rPr>
          <w:rFonts w:ascii="Courier New" w:hAnsi="Courier New"/>
          <w:sz w:val="15"/>
        </w:rPr>
        <w:br/>
        <w:t xml:space="preserve">    (10, 30),</w:t>
      </w:r>
      <w:r>
        <w:rPr>
          <w:rFonts w:ascii="Courier New" w:hAnsi="Courier New"/>
          <w:sz w:val="15"/>
        </w:rPr>
        <w:br/>
        <w:t xml:space="preserve">    cv2.FONT_HERSHEY_SIMPLEX,</w:t>
      </w:r>
      <w:r>
        <w:rPr>
          <w:rFonts w:ascii="Courier New" w:hAnsi="Courier New"/>
          <w:sz w:val="15"/>
        </w:rPr>
        <w:br/>
        <w:t xml:space="preserve">    0.7,</w:t>
      </w:r>
      <w:r>
        <w:rPr>
          <w:rFonts w:ascii="Courier New" w:hAnsi="Courier New"/>
          <w:sz w:val="15"/>
        </w:rPr>
        <w:br/>
        <w:t xml:space="preserve">    (255, 255, 255),</w:t>
      </w:r>
      <w:r>
        <w:rPr>
          <w:rFonts w:ascii="Courier New" w:hAnsi="Courier New"/>
          <w:sz w:val="15"/>
        </w:rPr>
        <w:br/>
        <w:t xml:space="preserve">    2</w:t>
      </w:r>
      <w:r>
        <w:rPr>
          <w:rFonts w:ascii="Courier New" w:hAnsi="Courier New"/>
          <w:sz w:val="15"/>
        </w:rPr>
        <w:br/>
        <w:t>)</w:t>
      </w:r>
      <w:r>
        <w:rPr>
          <w:rFonts w:ascii="Courier New" w:hAnsi="Courier New"/>
          <w:sz w:val="15"/>
        </w:rPr>
        <w:br/>
      </w:r>
      <w:r>
        <w:rPr>
          <w:rFonts w:ascii="Courier New" w:hAnsi="Courier New"/>
          <w:sz w:val="15"/>
        </w:rPr>
        <w:br/>
        <w:t>cv2.putText(</w:t>
      </w:r>
      <w:r>
        <w:rPr>
          <w:rFonts w:ascii="Courier New" w:hAnsi="Courier New"/>
          <w:sz w:val="15"/>
        </w:rPr>
        <w:br/>
        <w:t xml:space="preserve">    output,</w:t>
      </w:r>
      <w:r>
        <w:rPr>
          <w:rFonts w:ascii="Courier New" w:hAnsi="Courier New"/>
          <w:sz w:val="15"/>
        </w:rPr>
        <w:br/>
        <w:t xml:space="preserve">    "Possible Defects: " + str(</w:t>
      </w:r>
      <w:proofErr w:type="spellStart"/>
      <w:r>
        <w:rPr>
          <w:rFonts w:ascii="Courier New" w:hAnsi="Courier New"/>
          <w:sz w:val="15"/>
        </w:rPr>
        <w:t>defect_count</w:t>
      </w:r>
      <w:proofErr w:type="spellEnd"/>
      <w:r>
        <w:rPr>
          <w:rFonts w:ascii="Courier New" w:hAnsi="Courier New"/>
          <w:sz w:val="15"/>
        </w:rPr>
        <w:t>),</w:t>
      </w:r>
      <w:r>
        <w:rPr>
          <w:rFonts w:ascii="Courier New" w:hAnsi="Courier New"/>
          <w:sz w:val="15"/>
        </w:rPr>
        <w:br/>
        <w:t xml:space="preserve">    (10, 60),</w:t>
      </w:r>
      <w:r>
        <w:rPr>
          <w:rFonts w:ascii="Courier New" w:hAnsi="Courier New"/>
          <w:sz w:val="15"/>
        </w:rPr>
        <w:br/>
        <w:t xml:space="preserve">    cv2.FONT_HERSHEY_SIMPLEX,</w:t>
      </w:r>
      <w:r>
        <w:rPr>
          <w:rFonts w:ascii="Courier New" w:hAnsi="Courier New"/>
          <w:sz w:val="15"/>
        </w:rPr>
        <w:br/>
        <w:t xml:space="preserve">    0.6,</w:t>
      </w:r>
      <w:r>
        <w:rPr>
          <w:rFonts w:ascii="Courier New" w:hAnsi="Courier New"/>
          <w:sz w:val="15"/>
        </w:rPr>
        <w:br/>
        <w:t xml:space="preserve">    (0, 0, 255),</w:t>
      </w:r>
      <w:r>
        <w:rPr>
          <w:rFonts w:ascii="Courier New" w:hAnsi="Courier New"/>
          <w:sz w:val="15"/>
        </w:rPr>
        <w:br/>
        <w:t xml:space="preserve">    2</w:t>
      </w:r>
      <w:r>
        <w:rPr>
          <w:rFonts w:ascii="Courier New" w:hAnsi="Courier New"/>
          <w:sz w:val="15"/>
        </w:rPr>
        <w:br/>
        <w:t>)</w:t>
      </w:r>
      <w:r>
        <w:rPr>
          <w:rFonts w:ascii="Courier New" w:hAnsi="Courier New"/>
          <w:sz w:val="15"/>
        </w:rPr>
        <w:br/>
      </w:r>
      <w:r>
        <w:rPr>
          <w:rFonts w:ascii="Courier New" w:hAnsi="Courier New"/>
          <w:sz w:val="15"/>
        </w:rPr>
        <w:br/>
        <w:t>cv2.putText(</w:t>
      </w:r>
      <w:r>
        <w:rPr>
          <w:rFonts w:ascii="Courier New" w:hAnsi="Courier New"/>
          <w:sz w:val="15"/>
        </w:rPr>
        <w:br/>
        <w:t xml:space="preserve">    output,</w:t>
      </w:r>
      <w:r>
        <w:rPr>
          <w:rFonts w:ascii="Courier New" w:hAnsi="Courier New"/>
          <w:sz w:val="15"/>
        </w:rPr>
        <w:br/>
        <w:t xml:space="preserve">    </w:t>
      </w:r>
      <w:proofErr w:type="spellStart"/>
      <w:r>
        <w:rPr>
          <w:rFonts w:ascii="Courier New" w:hAnsi="Courier New"/>
          <w:sz w:val="15"/>
        </w:rPr>
        <w:t>f"Processing</w:t>
      </w:r>
      <w:proofErr w:type="spellEnd"/>
      <w:r>
        <w:rPr>
          <w:rFonts w:ascii="Courier New" w:hAnsi="Courier New"/>
          <w:sz w:val="15"/>
        </w:rPr>
        <w:t xml:space="preserve"> Time: {latency:.2f} </w:t>
      </w:r>
      <w:proofErr w:type="spellStart"/>
      <w:r>
        <w:rPr>
          <w:rFonts w:ascii="Courier New" w:hAnsi="Courier New"/>
          <w:sz w:val="15"/>
        </w:rPr>
        <w:t>ms</w:t>
      </w:r>
      <w:proofErr w:type="spellEnd"/>
      <w:r>
        <w:rPr>
          <w:rFonts w:ascii="Courier New" w:hAnsi="Courier New"/>
          <w:sz w:val="15"/>
        </w:rPr>
        <w:t>",</w:t>
      </w:r>
      <w:r>
        <w:rPr>
          <w:rFonts w:ascii="Courier New" w:hAnsi="Courier New"/>
          <w:sz w:val="15"/>
        </w:rPr>
        <w:br/>
        <w:t xml:space="preserve">    (10, 90),</w:t>
      </w:r>
      <w:r>
        <w:rPr>
          <w:rFonts w:ascii="Courier New" w:hAnsi="Courier New"/>
          <w:sz w:val="15"/>
        </w:rPr>
        <w:br/>
        <w:t xml:space="preserve">    cv2.FONT_HERSHEY_SIMPLEX,</w:t>
      </w:r>
      <w:r>
        <w:rPr>
          <w:rFonts w:ascii="Courier New" w:hAnsi="Courier New"/>
          <w:sz w:val="15"/>
        </w:rPr>
        <w:br/>
        <w:t xml:space="preserve">    0.6,</w:t>
      </w:r>
      <w:r>
        <w:rPr>
          <w:rFonts w:ascii="Courier New" w:hAnsi="Courier New"/>
          <w:sz w:val="15"/>
        </w:rPr>
        <w:br/>
        <w:t xml:space="preserve">    (0, 255, 255),</w:t>
      </w:r>
      <w:r>
        <w:rPr>
          <w:rFonts w:ascii="Courier New" w:hAnsi="Courier New"/>
          <w:sz w:val="15"/>
        </w:rPr>
        <w:br/>
        <w:t xml:space="preserve">    2</w:t>
      </w:r>
      <w:r>
        <w:rPr>
          <w:rFonts w:ascii="Courier New" w:hAnsi="Courier New"/>
          <w:sz w:val="15"/>
        </w:rPr>
        <w:br/>
        <w:t>)</w:t>
      </w:r>
      <w:r>
        <w:rPr>
          <w:rFonts w:ascii="Courier New" w:hAnsi="Courier New"/>
          <w:sz w:val="15"/>
        </w:rPr>
        <w:br/>
      </w:r>
      <w:r>
        <w:rPr>
          <w:rFonts w:ascii="Courier New" w:hAnsi="Courier New"/>
          <w:sz w:val="15"/>
        </w:rPr>
        <w:br/>
        <w:t>cv2.putText(</w:t>
      </w:r>
      <w:r>
        <w:rPr>
          <w:rFonts w:ascii="Courier New" w:hAnsi="Courier New"/>
          <w:sz w:val="15"/>
        </w:rPr>
        <w:br/>
        <w:t xml:space="preserve">    output,</w:t>
      </w:r>
      <w:r>
        <w:rPr>
          <w:rFonts w:ascii="Courier New" w:hAnsi="Courier New"/>
          <w:sz w:val="15"/>
        </w:rPr>
        <w:br/>
      </w:r>
      <w:r>
        <w:rPr>
          <w:rFonts w:ascii="Courier New" w:hAnsi="Courier New"/>
          <w:sz w:val="15"/>
        </w:rPr>
        <w:lastRenderedPageBreak/>
        <w:t xml:space="preserve">    </w:t>
      </w:r>
      <w:proofErr w:type="spellStart"/>
      <w:r>
        <w:rPr>
          <w:rFonts w:ascii="Courier New" w:hAnsi="Courier New"/>
          <w:sz w:val="15"/>
        </w:rPr>
        <w:t>f"Equivalent</w:t>
      </w:r>
      <w:proofErr w:type="spellEnd"/>
      <w:r>
        <w:rPr>
          <w:rFonts w:ascii="Courier New" w:hAnsi="Courier New"/>
          <w:sz w:val="15"/>
        </w:rPr>
        <w:t xml:space="preserve"> FPS: {equivalent_fps:.2f}",</w:t>
      </w:r>
      <w:r>
        <w:rPr>
          <w:rFonts w:ascii="Courier New" w:hAnsi="Courier New"/>
          <w:sz w:val="15"/>
        </w:rPr>
        <w:br/>
        <w:t xml:space="preserve">    (10, 120),</w:t>
      </w:r>
      <w:r>
        <w:rPr>
          <w:rFonts w:ascii="Courier New" w:hAnsi="Courier New"/>
          <w:sz w:val="15"/>
        </w:rPr>
        <w:br/>
        <w:t xml:space="preserve">    cv2.FONT_HERSHEY_SIMPLEX,</w:t>
      </w:r>
      <w:r>
        <w:rPr>
          <w:rFonts w:ascii="Courier New" w:hAnsi="Courier New"/>
          <w:sz w:val="15"/>
        </w:rPr>
        <w:br/>
        <w:t xml:space="preserve">    0.6,</w:t>
      </w:r>
      <w:r>
        <w:rPr>
          <w:rFonts w:ascii="Courier New" w:hAnsi="Courier New"/>
          <w:sz w:val="15"/>
        </w:rPr>
        <w:br/>
        <w:t xml:space="preserve">    (0, 255, 255),</w:t>
      </w:r>
      <w:r>
        <w:rPr>
          <w:rFonts w:ascii="Courier New" w:hAnsi="Courier New"/>
          <w:sz w:val="15"/>
        </w:rPr>
        <w:br/>
        <w:t xml:space="preserve">    2</w:t>
      </w:r>
      <w:r>
        <w:rPr>
          <w:rFonts w:ascii="Courier New" w:hAnsi="Courier New"/>
          <w:sz w:val="15"/>
        </w:rPr>
        <w:br/>
        <w:t>)</w:t>
      </w:r>
      <w:r>
        <w:rPr>
          <w:rFonts w:ascii="Courier New" w:hAnsi="Courier New"/>
          <w:sz w:val="15"/>
        </w:rPr>
        <w:br/>
      </w:r>
      <w:r>
        <w:rPr>
          <w:rFonts w:ascii="Courier New" w:hAnsi="Courier New"/>
          <w:sz w:val="15"/>
        </w:rPr>
        <w:br/>
        <w:t>cv2.putText(</w:t>
      </w:r>
      <w:r>
        <w:rPr>
          <w:rFonts w:ascii="Courier New" w:hAnsi="Courier New"/>
          <w:sz w:val="15"/>
        </w:rPr>
        <w:br/>
        <w:t xml:space="preserve">    output,</w:t>
      </w:r>
      <w:r>
        <w:rPr>
          <w:rFonts w:ascii="Courier New" w:hAnsi="Courier New"/>
          <w:sz w:val="15"/>
        </w:rPr>
        <w:br/>
        <w:t xml:space="preserve">    </w:t>
      </w:r>
      <w:proofErr w:type="spellStart"/>
      <w:r>
        <w:rPr>
          <w:rFonts w:ascii="Courier New" w:hAnsi="Courier New"/>
          <w:sz w:val="15"/>
        </w:rPr>
        <w:t>latency_result</w:t>
      </w:r>
      <w:proofErr w:type="spellEnd"/>
      <w:r>
        <w:rPr>
          <w:rFonts w:ascii="Courier New" w:hAnsi="Courier New"/>
          <w:sz w:val="15"/>
        </w:rPr>
        <w:t>,</w:t>
      </w:r>
      <w:r>
        <w:rPr>
          <w:rFonts w:ascii="Courier New" w:hAnsi="Courier New"/>
          <w:sz w:val="15"/>
        </w:rPr>
        <w:br/>
        <w:t xml:space="preserve">    (10, 150),</w:t>
      </w:r>
      <w:r>
        <w:rPr>
          <w:rFonts w:ascii="Courier New" w:hAnsi="Courier New"/>
          <w:sz w:val="15"/>
        </w:rPr>
        <w:br/>
        <w:t xml:space="preserve">    cv2.FONT_HERSHEY_SIMPLEX,</w:t>
      </w:r>
      <w:r>
        <w:rPr>
          <w:rFonts w:ascii="Courier New" w:hAnsi="Courier New"/>
          <w:sz w:val="15"/>
        </w:rPr>
        <w:br/>
        <w:t xml:space="preserve">    0.6,</w:t>
      </w:r>
      <w:r>
        <w:rPr>
          <w:rFonts w:ascii="Courier New" w:hAnsi="Courier New"/>
          <w:sz w:val="15"/>
        </w:rPr>
        <w:br/>
        <w:t xml:space="preserve">    (0, 255, 0),</w:t>
      </w:r>
      <w:r>
        <w:rPr>
          <w:rFonts w:ascii="Courier New" w:hAnsi="Courier New"/>
          <w:sz w:val="15"/>
        </w:rPr>
        <w:br/>
        <w:t xml:space="preserve">    2</w:t>
      </w:r>
      <w:r>
        <w:rPr>
          <w:rFonts w:ascii="Courier New" w:hAnsi="Courier New"/>
          <w:sz w:val="15"/>
        </w:rPr>
        <w:br/>
        <w:t>)</w:t>
      </w:r>
      <w:r>
        <w:rPr>
          <w:rFonts w:ascii="Courier New" w:hAnsi="Courier New"/>
          <w:sz w:val="15"/>
        </w:rPr>
        <w:br/>
      </w:r>
      <w:r>
        <w:rPr>
          <w:rFonts w:ascii="Courier New" w:hAnsi="Courier New"/>
          <w:sz w:val="15"/>
        </w:rPr>
        <w:br/>
        <w:t>cv2.putText(</w:t>
      </w:r>
      <w:r>
        <w:rPr>
          <w:rFonts w:ascii="Courier New" w:hAnsi="Courier New"/>
          <w:sz w:val="15"/>
        </w:rPr>
        <w:br/>
        <w:t xml:space="preserve">    output,</w:t>
      </w:r>
      <w:r>
        <w:rPr>
          <w:rFonts w:ascii="Courier New" w:hAnsi="Courier New"/>
          <w:sz w:val="15"/>
        </w:rPr>
        <w:br/>
        <w:t xml:space="preserve">    </w:t>
      </w:r>
      <w:proofErr w:type="spellStart"/>
      <w:r>
        <w:rPr>
          <w:rFonts w:ascii="Courier New" w:hAnsi="Courier New"/>
          <w:sz w:val="15"/>
        </w:rPr>
        <w:t>fps_result</w:t>
      </w:r>
      <w:proofErr w:type="spellEnd"/>
      <w:r>
        <w:rPr>
          <w:rFonts w:ascii="Courier New" w:hAnsi="Courier New"/>
          <w:sz w:val="15"/>
        </w:rPr>
        <w:t>,</w:t>
      </w:r>
      <w:r>
        <w:rPr>
          <w:rFonts w:ascii="Courier New" w:hAnsi="Courier New"/>
          <w:sz w:val="15"/>
        </w:rPr>
        <w:br/>
        <w:t xml:space="preserve">    (10, 180),</w:t>
      </w:r>
      <w:r>
        <w:rPr>
          <w:rFonts w:ascii="Courier New" w:hAnsi="Courier New"/>
          <w:sz w:val="15"/>
        </w:rPr>
        <w:br/>
        <w:t xml:space="preserve">    cv2.FONT_HERSHEY_SIMPLEX,</w:t>
      </w:r>
      <w:r>
        <w:rPr>
          <w:rFonts w:ascii="Courier New" w:hAnsi="Courier New"/>
          <w:sz w:val="15"/>
        </w:rPr>
        <w:br/>
        <w:t xml:space="preserve">    0.6,</w:t>
      </w:r>
      <w:r>
        <w:rPr>
          <w:rFonts w:ascii="Courier New" w:hAnsi="Courier New"/>
          <w:sz w:val="15"/>
        </w:rPr>
        <w:br/>
        <w:t xml:space="preserve">    (0, 255, 0),</w:t>
      </w:r>
      <w:r>
        <w:rPr>
          <w:rFonts w:ascii="Courier New" w:hAnsi="Courier New"/>
          <w:sz w:val="15"/>
        </w:rPr>
        <w:br/>
        <w:t xml:space="preserve">    2</w:t>
      </w:r>
      <w:r>
        <w:rPr>
          <w:rFonts w:ascii="Courier New" w:hAnsi="Courier New"/>
          <w:sz w:val="15"/>
        </w:rPr>
        <w:br/>
        <w:t>)</w:t>
      </w:r>
      <w:r>
        <w:rPr>
          <w:rFonts w:ascii="Courier New" w:hAnsi="Courier New"/>
          <w:sz w:val="15"/>
        </w:rPr>
        <w:br/>
      </w:r>
      <w:r>
        <w:rPr>
          <w:rFonts w:ascii="Courier New" w:hAnsi="Courier New"/>
          <w:sz w:val="15"/>
        </w:rPr>
        <w:br/>
        <w:t xml:space="preserve">cv2.imshow("Input Railway Image", </w:t>
      </w:r>
      <w:proofErr w:type="spellStart"/>
      <w:r>
        <w:rPr>
          <w:rFonts w:ascii="Courier New" w:hAnsi="Courier New"/>
          <w:sz w:val="15"/>
        </w:rPr>
        <w:t>img</w:t>
      </w:r>
      <w:proofErr w:type="spellEnd"/>
      <w:r>
        <w:rPr>
          <w:rFonts w:ascii="Courier New" w:hAnsi="Courier New"/>
          <w:sz w:val="15"/>
        </w:rPr>
        <w:t>)</w:t>
      </w:r>
      <w:r>
        <w:rPr>
          <w:rFonts w:ascii="Courier New" w:hAnsi="Courier New"/>
          <w:sz w:val="15"/>
        </w:rPr>
        <w:br/>
        <w:t>cv2.imshow("Edge Detection", edges)</w:t>
      </w:r>
      <w:r>
        <w:rPr>
          <w:rFonts w:ascii="Courier New" w:hAnsi="Courier New"/>
          <w:sz w:val="15"/>
        </w:rPr>
        <w:br/>
        <w:t>cv2.imshow("Possible Defects", output)</w:t>
      </w:r>
      <w:r>
        <w:rPr>
          <w:rFonts w:ascii="Courier New" w:hAnsi="Courier New"/>
          <w:sz w:val="15"/>
        </w:rPr>
        <w:br/>
      </w:r>
      <w:r>
        <w:rPr>
          <w:rFonts w:ascii="Courier New" w:hAnsi="Courier New"/>
          <w:sz w:val="15"/>
        </w:rPr>
        <w:br/>
        <w:t>cv2.imwrite(</w:t>
      </w:r>
      <w:r>
        <w:rPr>
          <w:rFonts w:ascii="Courier New" w:hAnsi="Courier New"/>
          <w:sz w:val="15"/>
        </w:rPr>
        <w:br/>
        <w:t xml:space="preserve">    "railway_monitoring_output.jpg",</w:t>
      </w:r>
      <w:r>
        <w:rPr>
          <w:rFonts w:ascii="Courier New" w:hAnsi="Courier New"/>
          <w:sz w:val="15"/>
        </w:rPr>
        <w:br/>
        <w:t xml:space="preserve">    output</w:t>
      </w:r>
      <w:r>
        <w:rPr>
          <w:rFonts w:ascii="Courier New" w:hAnsi="Courier New"/>
          <w:sz w:val="15"/>
        </w:rPr>
        <w:br/>
        <w:t>)</w:t>
      </w:r>
      <w:r>
        <w:rPr>
          <w:rFonts w:ascii="Courier New" w:hAnsi="Courier New"/>
          <w:sz w:val="15"/>
        </w:rPr>
        <w:br/>
      </w:r>
      <w:r>
        <w:rPr>
          <w:rFonts w:ascii="Courier New" w:hAnsi="Courier New"/>
          <w:sz w:val="15"/>
        </w:rPr>
        <w:br/>
        <w:t>print("----- RAILWAY TRACK MONITORING RESULTS -----")</w:t>
      </w:r>
      <w:r>
        <w:rPr>
          <w:rFonts w:ascii="Courier New" w:hAnsi="Courier New"/>
          <w:sz w:val="15"/>
        </w:rPr>
        <w:br/>
        <w:t xml:space="preserve">print("Possible defects detected:", </w:t>
      </w:r>
      <w:proofErr w:type="spellStart"/>
      <w:r>
        <w:rPr>
          <w:rFonts w:ascii="Courier New" w:hAnsi="Courier New"/>
          <w:sz w:val="15"/>
        </w:rPr>
        <w:t>defect_count</w:t>
      </w:r>
      <w:proofErr w:type="spellEnd"/>
      <w:r>
        <w:rPr>
          <w:rFonts w:ascii="Courier New" w:hAnsi="Courier New"/>
          <w:sz w:val="15"/>
        </w:rPr>
        <w:t>)</w:t>
      </w:r>
      <w:r>
        <w:rPr>
          <w:rFonts w:ascii="Courier New" w:hAnsi="Courier New"/>
          <w:sz w:val="15"/>
        </w:rPr>
        <w:br/>
        <w:t>print(</w:t>
      </w:r>
      <w:proofErr w:type="spellStart"/>
      <w:r>
        <w:rPr>
          <w:rFonts w:ascii="Courier New" w:hAnsi="Courier New"/>
          <w:sz w:val="15"/>
        </w:rPr>
        <w:t>f"Processing</w:t>
      </w:r>
      <w:proofErr w:type="spellEnd"/>
      <w:r>
        <w:rPr>
          <w:rFonts w:ascii="Courier New" w:hAnsi="Courier New"/>
          <w:sz w:val="15"/>
        </w:rPr>
        <w:t xml:space="preserve"> time: {latency:.2f} </w:t>
      </w:r>
      <w:proofErr w:type="spellStart"/>
      <w:r>
        <w:rPr>
          <w:rFonts w:ascii="Courier New" w:hAnsi="Courier New"/>
          <w:sz w:val="15"/>
        </w:rPr>
        <w:t>ms</w:t>
      </w:r>
      <w:proofErr w:type="spellEnd"/>
      <w:r>
        <w:rPr>
          <w:rFonts w:ascii="Courier New" w:hAnsi="Courier New"/>
          <w:sz w:val="15"/>
        </w:rPr>
        <w:t>")</w:t>
      </w:r>
      <w:r>
        <w:rPr>
          <w:rFonts w:ascii="Courier New" w:hAnsi="Courier New"/>
          <w:sz w:val="15"/>
        </w:rPr>
        <w:br/>
        <w:t>print(</w:t>
      </w:r>
      <w:proofErr w:type="spellStart"/>
      <w:r>
        <w:rPr>
          <w:rFonts w:ascii="Courier New" w:hAnsi="Courier New"/>
          <w:sz w:val="15"/>
        </w:rPr>
        <w:t>f"Equivalent</w:t>
      </w:r>
      <w:proofErr w:type="spellEnd"/>
      <w:r>
        <w:rPr>
          <w:rFonts w:ascii="Courier New" w:hAnsi="Courier New"/>
          <w:sz w:val="15"/>
        </w:rPr>
        <w:t xml:space="preserve"> FPS: {equivalent_fps:.2f}")</w:t>
      </w:r>
      <w:r>
        <w:rPr>
          <w:rFonts w:ascii="Courier New" w:hAnsi="Courier New"/>
          <w:sz w:val="15"/>
        </w:rPr>
        <w:br/>
      </w:r>
      <w:r>
        <w:rPr>
          <w:rFonts w:ascii="Courier New" w:hAnsi="Courier New"/>
          <w:sz w:val="15"/>
        </w:rPr>
        <w:br/>
        <w:t>print("\n----- SYSTEM REQUIREMENTS -----")</w:t>
      </w:r>
      <w:r>
        <w:rPr>
          <w:rFonts w:ascii="Courier New" w:hAnsi="Courier New"/>
          <w:sz w:val="15"/>
        </w:rPr>
        <w:br/>
      </w:r>
      <w:r>
        <w:rPr>
          <w:rFonts w:ascii="Courier New" w:hAnsi="Courier New"/>
          <w:sz w:val="15"/>
        </w:rPr>
        <w:br/>
        <w:t>if latency &lt;= 100:</w:t>
      </w:r>
      <w:r>
        <w:rPr>
          <w:rFonts w:ascii="Courier New" w:hAnsi="Courier New"/>
          <w:sz w:val="15"/>
        </w:rPr>
        <w:br/>
        <w:t xml:space="preserve">    print("Latency Requirement: PASS")</w:t>
      </w:r>
      <w:r>
        <w:rPr>
          <w:rFonts w:ascii="Courier New" w:hAnsi="Courier New"/>
          <w:sz w:val="15"/>
        </w:rPr>
        <w:br/>
        <w:t>else:</w:t>
      </w:r>
      <w:r>
        <w:rPr>
          <w:rFonts w:ascii="Courier New" w:hAnsi="Courier New"/>
          <w:sz w:val="15"/>
        </w:rPr>
        <w:br/>
        <w:t xml:space="preserve">    print("Latency Requirement: FAIL")</w:t>
      </w:r>
      <w:r>
        <w:rPr>
          <w:rFonts w:ascii="Courier New" w:hAnsi="Courier New"/>
          <w:sz w:val="15"/>
        </w:rPr>
        <w:br/>
      </w:r>
      <w:r>
        <w:rPr>
          <w:rFonts w:ascii="Courier New" w:hAnsi="Courier New"/>
          <w:sz w:val="15"/>
        </w:rPr>
        <w:br/>
        <w:t xml:space="preserve">if </w:t>
      </w:r>
      <w:proofErr w:type="spellStart"/>
      <w:r>
        <w:rPr>
          <w:rFonts w:ascii="Courier New" w:hAnsi="Courier New"/>
          <w:sz w:val="15"/>
        </w:rPr>
        <w:t>equivalent_fps</w:t>
      </w:r>
      <w:proofErr w:type="spellEnd"/>
      <w:r>
        <w:rPr>
          <w:rFonts w:ascii="Courier New" w:hAnsi="Courier New"/>
          <w:sz w:val="15"/>
        </w:rPr>
        <w:t xml:space="preserve"> &gt;= 15:</w:t>
      </w:r>
      <w:r>
        <w:rPr>
          <w:rFonts w:ascii="Courier New" w:hAnsi="Courier New"/>
          <w:sz w:val="15"/>
        </w:rPr>
        <w:br/>
        <w:t xml:space="preserve">    print("Processing Speed Requirement: PASS")</w:t>
      </w:r>
      <w:r>
        <w:rPr>
          <w:rFonts w:ascii="Courier New" w:hAnsi="Courier New"/>
          <w:sz w:val="15"/>
        </w:rPr>
        <w:br/>
        <w:t>else:</w:t>
      </w:r>
      <w:r>
        <w:rPr>
          <w:rFonts w:ascii="Courier New" w:hAnsi="Courier New"/>
          <w:sz w:val="15"/>
        </w:rPr>
        <w:br/>
        <w:t xml:space="preserve">    print("Processing Speed Requirement: FAIL")</w:t>
      </w:r>
      <w:r>
        <w:rPr>
          <w:rFonts w:ascii="Courier New" w:hAnsi="Courier New"/>
          <w:sz w:val="15"/>
        </w:rPr>
        <w:br/>
      </w:r>
      <w:r>
        <w:rPr>
          <w:rFonts w:ascii="Courier New" w:hAnsi="Courier New"/>
          <w:sz w:val="15"/>
        </w:rPr>
        <w:br/>
        <w:t>print("\</w:t>
      </w:r>
      <w:proofErr w:type="spellStart"/>
      <w:r>
        <w:rPr>
          <w:rFonts w:ascii="Courier New" w:hAnsi="Courier New"/>
          <w:sz w:val="15"/>
        </w:rPr>
        <w:t>nOutput</w:t>
      </w:r>
      <w:proofErr w:type="spellEnd"/>
      <w:r>
        <w:rPr>
          <w:rFonts w:ascii="Courier New" w:hAnsi="Courier New"/>
          <w:sz w:val="15"/>
        </w:rPr>
        <w:t xml:space="preserve"> saved as: railway_monitoring_output.jpg")</w:t>
      </w:r>
      <w:r>
        <w:rPr>
          <w:rFonts w:ascii="Courier New" w:hAnsi="Courier New"/>
          <w:sz w:val="15"/>
        </w:rPr>
        <w:br/>
      </w:r>
      <w:r>
        <w:rPr>
          <w:rFonts w:ascii="Courier New" w:hAnsi="Courier New"/>
          <w:sz w:val="15"/>
        </w:rPr>
        <w:br/>
        <w:t>cv2.waitKey(0)</w:t>
      </w:r>
      <w:r>
        <w:rPr>
          <w:rFonts w:ascii="Courier New" w:hAnsi="Courier New"/>
          <w:sz w:val="15"/>
        </w:rPr>
        <w:br/>
        <w:t>cv2.destroyAllWindows()</w:t>
      </w:r>
    </w:p>
    <w:p w14:paraId="69D5D1ED" w14:textId="77777777" w:rsidR="00681DBB" w:rsidRDefault="00681DBB">
      <w:pPr>
        <w:spacing w:before="160" w:after="80"/>
        <w:rPr>
          <w:b/>
          <w:sz w:val="24"/>
        </w:rPr>
      </w:pPr>
    </w:p>
    <w:p w14:paraId="728A4E9F" w14:textId="77777777" w:rsidR="000A6E05" w:rsidRDefault="000A6E05">
      <w:pPr>
        <w:spacing w:before="160" w:after="80"/>
        <w:rPr>
          <w:b/>
          <w:sz w:val="24"/>
        </w:rPr>
      </w:pPr>
    </w:p>
    <w:p w14:paraId="2BD251E4" w14:textId="77777777" w:rsidR="000A6E05" w:rsidRDefault="000A6E05">
      <w:pPr>
        <w:spacing w:before="160" w:after="80"/>
        <w:rPr>
          <w:b/>
          <w:sz w:val="24"/>
        </w:rPr>
      </w:pPr>
    </w:p>
    <w:p w14:paraId="0DE4D6CB" w14:textId="77777777" w:rsidR="000A6E05" w:rsidRDefault="000A6E05">
      <w:pPr>
        <w:spacing w:before="160" w:after="80"/>
        <w:rPr>
          <w:b/>
          <w:sz w:val="24"/>
        </w:rPr>
      </w:pPr>
    </w:p>
    <w:p w14:paraId="06D5C9BC" w14:textId="77777777" w:rsidR="000A6E05" w:rsidRDefault="000A6E05">
      <w:pPr>
        <w:spacing w:before="160" w:after="80"/>
        <w:rPr>
          <w:b/>
          <w:sz w:val="24"/>
        </w:rPr>
      </w:pPr>
    </w:p>
    <w:p w14:paraId="70D10AC3" w14:textId="09330F12" w:rsidR="00113B1D" w:rsidRDefault="00681DBB">
      <w:pPr>
        <w:spacing w:before="160" w:after="80"/>
      </w:pPr>
      <w:r>
        <w:rPr>
          <w:b/>
          <w:sz w:val="24"/>
        </w:rPr>
        <w:lastRenderedPageBreak/>
        <w:t>3.3 Input and Output Screenshots</w:t>
      </w:r>
    </w:p>
    <w:p w14:paraId="1E96CEC2" w14:textId="77777777" w:rsidR="00113B1D" w:rsidRDefault="00A6523B">
      <w:pPr>
        <w:spacing w:after="120"/>
      </w:pPr>
      <w:r>
        <w:t>Input test image and intermediate/final program outputs obtained from the provided implementation are shown below.</w:t>
      </w:r>
    </w:p>
    <w:p w14:paraId="1A869BF4" w14:textId="77777777" w:rsidR="00113B1D" w:rsidRDefault="00A6523B">
      <w:pPr>
        <w:jc w:val="center"/>
      </w:pPr>
      <w:r>
        <w:rPr>
          <w:noProof/>
        </w:rPr>
        <w:drawing>
          <wp:inline distT="0" distB="0" distL="0" distR="0" wp14:anchorId="6FE98065" wp14:editId="24F82ADD">
            <wp:extent cx="4597400" cy="36436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1 at 10.59.51 AM.jpeg"/>
                    <pic:cNvPicPr/>
                  </pic:nvPicPr>
                  <pic:blipFill>
                    <a:blip r:embed="rId6"/>
                    <a:stretch>
                      <a:fillRect/>
                    </a:stretch>
                  </pic:blipFill>
                  <pic:spPr>
                    <a:xfrm>
                      <a:off x="0" y="0"/>
                      <a:ext cx="4613178" cy="3656159"/>
                    </a:xfrm>
                    <a:prstGeom prst="rect">
                      <a:avLst/>
                    </a:prstGeom>
                  </pic:spPr>
                </pic:pic>
              </a:graphicData>
            </a:graphic>
          </wp:inline>
        </w:drawing>
      </w:r>
    </w:p>
    <w:p w14:paraId="3919B150" w14:textId="77777777" w:rsidR="00113B1D" w:rsidRDefault="00A6523B">
      <w:pPr>
        <w:jc w:val="center"/>
      </w:pPr>
      <w:r>
        <w:rPr>
          <w:sz w:val="20"/>
        </w:rPr>
        <w:t>Figure 1: Input Railway Track Image</w:t>
      </w:r>
    </w:p>
    <w:p w14:paraId="29B42374" w14:textId="77777777" w:rsidR="00113B1D" w:rsidRDefault="00A6523B">
      <w:pPr>
        <w:jc w:val="center"/>
      </w:pPr>
      <w:r>
        <w:rPr>
          <w:noProof/>
        </w:rPr>
        <w:drawing>
          <wp:inline distT="0" distB="0" distL="0" distR="0" wp14:anchorId="632C3E3B" wp14:editId="53E9E0A6">
            <wp:extent cx="4546600" cy="364409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1 at 10.57.56 AM.jpeg"/>
                    <pic:cNvPicPr/>
                  </pic:nvPicPr>
                  <pic:blipFill>
                    <a:blip r:embed="rId7"/>
                    <a:stretch>
                      <a:fillRect/>
                    </a:stretch>
                  </pic:blipFill>
                  <pic:spPr>
                    <a:xfrm>
                      <a:off x="0" y="0"/>
                      <a:ext cx="4556651" cy="3652147"/>
                    </a:xfrm>
                    <a:prstGeom prst="rect">
                      <a:avLst/>
                    </a:prstGeom>
                  </pic:spPr>
                </pic:pic>
              </a:graphicData>
            </a:graphic>
          </wp:inline>
        </w:drawing>
      </w:r>
    </w:p>
    <w:p w14:paraId="7EC0E75D" w14:textId="77777777" w:rsidR="00113B1D" w:rsidRDefault="00A6523B">
      <w:pPr>
        <w:jc w:val="center"/>
      </w:pPr>
      <w:r>
        <w:rPr>
          <w:sz w:val="20"/>
        </w:rPr>
        <w:t>Figure 2: Canny Edge Detection Output</w:t>
      </w:r>
    </w:p>
    <w:p w14:paraId="4978CCE7" w14:textId="77777777" w:rsidR="00113B1D" w:rsidRDefault="00A6523B">
      <w:pPr>
        <w:jc w:val="center"/>
      </w:pPr>
      <w:r>
        <w:rPr>
          <w:noProof/>
        </w:rPr>
        <w:lastRenderedPageBreak/>
        <w:drawing>
          <wp:inline distT="0" distB="0" distL="0" distR="0" wp14:anchorId="752B79CE" wp14:editId="1FECBF10">
            <wp:extent cx="5943600" cy="48083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1 at 10.59.11 AM.jpeg"/>
                    <pic:cNvPicPr/>
                  </pic:nvPicPr>
                  <pic:blipFill>
                    <a:blip r:embed="rId8"/>
                    <a:stretch>
                      <a:fillRect/>
                    </a:stretch>
                  </pic:blipFill>
                  <pic:spPr>
                    <a:xfrm>
                      <a:off x="0" y="0"/>
                      <a:ext cx="5943600" cy="4808306"/>
                    </a:xfrm>
                    <a:prstGeom prst="rect">
                      <a:avLst/>
                    </a:prstGeom>
                  </pic:spPr>
                </pic:pic>
              </a:graphicData>
            </a:graphic>
          </wp:inline>
        </w:drawing>
      </w:r>
    </w:p>
    <w:p w14:paraId="3A5985F9" w14:textId="77777777" w:rsidR="00113B1D" w:rsidRDefault="00A6523B">
      <w:pPr>
        <w:jc w:val="center"/>
      </w:pPr>
      <w:r>
        <w:rPr>
          <w:sz w:val="20"/>
        </w:rPr>
        <w:t>Figure 3: Possible Defect Detection Output</w:t>
      </w:r>
    </w:p>
    <w:p w14:paraId="177562F2" w14:textId="77777777" w:rsidR="00113B1D" w:rsidRDefault="00A6523B">
      <w:pPr>
        <w:jc w:val="center"/>
      </w:pPr>
      <w:r>
        <w:rPr>
          <w:noProof/>
        </w:rPr>
        <w:drawing>
          <wp:inline distT="0" distB="0" distL="0" distR="0" wp14:anchorId="586A7997" wp14:editId="07C77937">
            <wp:extent cx="5943600" cy="1840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1 at 11.01.53 AM.jpeg"/>
                    <pic:cNvPicPr/>
                  </pic:nvPicPr>
                  <pic:blipFill>
                    <a:blip r:embed="rId9"/>
                    <a:stretch>
                      <a:fillRect/>
                    </a:stretch>
                  </pic:blipFill>
                  <pic:spPr>
                    <a:xfrm>
                      <a:off x="0" y="0"/>
                      <a:ext cx="5943600" cy="1840818"/>
                    </a:xfrm>
                    <a:prstGeom prst="rect">
                      <a:avLst/>
                    </a:prstGeom>
                  </pic:spPr>
                </pic:pic>
              </a:graphicData>
            </a:graphic>
          </wp:inline>
        </w:drawing>
      </w:r>
    </w:p>
    <w:p w14:paraId="0D61AE51" w14:textId="77777777" w:rsidR="00113B1D" w:rsidRDefault="00A6523B">
      <w:pPr>
        <w:jc w:val="center"/>
      </w:pPr>
      <w:r>
        <w:rPr>
          <w:sz w:val="20"/>
        </w:rPr>
        <w:t>Figure 4: Program Console Output and Performance Results</w:t>
      </w:r>
    </w:p>
    <w:p w14:paraId="32D38352" w14:textId="77777777" w:rsidR="000A6E05" w:rsidRDefault="000A6E05" w:rsidP="00681DBB">
      <w:pPr>
        <w:spacing w:before="160" w:after="80" w:line="360" w:lineRule="auto"/>
        <w:rPr>
          <w:b/>
          <w:sz w:val="28"/>
        </w:rPr>
      </w:pPr>
    </w:p>
    <w:p w14:paraId="798F77AF" w14:textId="77777777" w:rsidR="000A6E05" w:rsidRDefault="000A6E05" w:rsidP="00681DBB">
      <w:pPr>
        <w:spacing w:before="160" w:after="80" w:line="360" w:lineRule="auto"/>
        <w:rPr>
          <w:b/>
          <w:sz w:val="28"/>
        </w:rPr>
      </w:pPr>
    </w:p>
    <w:p w14:paraId="71963A12" w14:textId="77777777" w:rsidR="000A6E05" w:rsidRDefault="000A6E05" w:rsidP="00681DBB">
      <w:pPr>
        <w:spacing w:before="160" w:after="80" w:line="360" w:lineRule="auto"/>
        <w:rPr>
          <w:b/>
          <w:sz w:val="28"/>
        </w:rPr>
      </w:pPr>
    </w:p>
    <w:p w14:paraId="77690914" w14:textId="2B3EB42F" w:rsidR="00113B1D" w:rsidRDefault="00681DBB" w:rsidP="00681DBB">
      <w:pPr>
        <w:spacing w:before="160" w:after="80" w:line="360" w:lineRule="auto"/>
      </w:pPr>
      <w:r>
        <w:rPr>
          <w:b/>
          <w:sz w:val="28"/>
        </w:rPr>
        <w:lastRenderedPageBreak/>
        <w:t>4. Results and Discussion</w:t>
      </w:r>
    </w:p>
    <w:p w14:paraId="69E2C01A" w14:textId="77777777" w:rsidR="00A23A99" w:rsidRDefault="00A23A99" w:rsidP="00927F14">
      <w:pPr>
        <w:spacing w:before="160" w:after="80" w:line="360" w:lineRule="auto"/>
        <w:jc w:val="both"/>
      </w:pPr>
      <w:r w:rsidRPr="00A23A99">
        <w:t xml:space="preserve">The provided execution demonstrates that the classical OpenCV pipeline was able to process the railway track image, display the Canny edge map, draw the candidate line segments and mark the regions based on the contours as possible defects. The 48 reported issues in the console, 199.69 </w:t>
      </w:r>
      <w:proofErr w:type="spellStart"/>
      <w:r w:rsidRPr="00A23A99">
        <w:t>ms</w:t>
      </w:r>
      <w:proofErr w:type="spellEnd"/>
      <w:r w:rsidRPr="00A23A99">
        <w:t xml:space="preserve"> of processing time and 5.01 fps were the results. The configured requirements are the following: Latency target should be ≤ 100ms, Processing Speed target should be ≥ 15FPS. But the measured run resulted in a latency FAIL and a speed FAIL. Also, the 48 detections are only candidate regions and should not be taken as actual defects because the implementation process classifies candidates that are on the contour as 'Possible Defect'. Other track structures, such as background texture, fasteners, shadows, etc. can lead to false detection.</w:t>
      </w:r>
    </w:p>
    <w:p w14:paraId="0B82D9A5" w14:textId="2A57158E" w:rsidR="00113B1D" w:rsidRDefault="00681DBB" w:rsidP="00681DBB">
      <w:pPr>
        <w:spacing w:before="160" w:after="80" w:line="360" w:lineRule="auto"/>
      </w:pPr>
      <w:r>
        <w:rPr>
          <w:b/>
          <w:sz w:val="28"/>
        </w:rPr>
        <w:t>5. Performance Summary</w:t>
      </w:r>
    </w:p>
    <w:tbl>
      <w:tblPr>
        <w:tblStyle w:val="TableGrid"/>
        <w:tblW w:w="0" w:type="auto"/>
        <w:tblLook w:val="04A0" w:firstRow="1" w:lastRow="0" w:firstColumn="1" w:lastColumn="0" w:noHBand="0" w:noVBand="1"/>
      </w:tblPr>
      <w:tblGrid>
        <w:gridCol w:w="2520"/>
        <w:gridCol w:w="2520"/>
        <w:gridCol w:w="2520"/>
        <w:gridCol w:w="2520"/>
      </w:tblGrid>
      <w:tr w:rsidR="00113B1D" w14:paraId="3FE0C251" w14:textId="77777777" w:rsidTr="00681DBB">
        <w:tc>
          <w:tcPr>
            <w:tcW w:w="2520" w:type="dxa"/>
          </w:tcPr>
          <w:p w14:paraId="35E44A5C" w14:textId="77777777" w:rsidR="00113B1D" w:rsidRDefault="00A6523B" w:rsidP="00681DBB">
            <w:pPr>
              <w:spacing w:line="360" w:lineRule="auto"/>
            </w:pPr>
            <w:r>
              <w:rPr>
                <w:b/>
                <w:sz w:val="20"/>
              </w:rPr>
              <w:t>Metric</w:t>
            </w:r>
          </w:p>
        </w:tc>
        <w:tc>
          <w:tcPr>
            <w:tcW w:w="2520" w:type="dxa"/>
          </w:tcPr>
          <w:p w14:paraId="120586D6" w14:textId="77777777" w:rsidR="00113B1D" w:rsidRDefault="00A6523B" w:rsidP="00681DBB">
            <w:pPr>
              <w:spacing w:line="360" w:lineRule="auto"/>
            </w:pPr>
            <w:r>
              <w:rPr>
                <w:b/>
                <w:sz w:val="20"/>
              </w:rPr>
              <w:t>Requirement</w:t>
            </w:r>
          </w:p>
        </w:tc>
        <w:tc>
          <w:tcPr>
            <w:tcW w:w="2520" w:type="dxa"/>
          </w:tcPr>
          <w:p w14:paraId="79128A4B" w14:textId="77777777" w:rsidR="00113B1D" w:rsidRDefault="00A6523B" w:rsidP="00681DBB">
            <w:pPr>
              <w:spacing w:line="360" w:lineRule="auto"/>
            </w:pPr>
            <w:r>
              <w:rPr>
                <w:b/>
                <w:sz w:val="20"/>
              </w:rPr>
              <w:t>Observed Result</w:t>
            </w:r>
          </w:p>
        </w:tc>
        <w:tc>
          <w:tcPr>
            <w:tcW w:w="2520" w:type="dxa"/>
          </w:tcPr>
          <w:p w14:paraId="5750552F" w14:textId="77777777" w:rsidR="00113B1D" w:rsidRDefault="00A6523B" w:rsidP="00681DBB">
            <w:pPr>
              <w:spacing w:line="360" w:lineRule="auto"/>
            </w:pPr>
            <w:r>
              <w:rPr>
                <w:b/>
                <w:sz w:val="20"/>
              </w:rPr>
              <w:t>Status</w:t>
            </w:r>
          </w:p>
        </w:tc>
      </w:tr>
      <w:tr w:rsidR="00113B1D" w14:paraId="6DAA7B20" w14:textId="77777777" w:rsidTr="00681DBB">
        <w:tc>
          <w:tcPr>
            <w:tcW w:w="2520" w:type="dxa"/>
          </w:tcPr>
          <w:p w14:paraId="2C8B79E4" w14:textId="77777777" w:rsidR="00113B1D" w:rsidRDefault="00A6523B" w:rsidP="00681DBB">
            <w:pPr>
              <w:spacing w:line="360" w:lineRule="auto"/>
            </w:pPr>
            <w:r>
              <w:rPr>
                <w:sz w:val="20"/>
              </w:rPr>
              <w:t>Possible defects detected</w:t>
            </w:r>
          </w:p>
        </w:tc>
        <w:tc>
          <w:tcPr>
            <w:tcW w:w="2520" w:type="dxa"/>
          </w:tcPr>
          <w:p w14:paraId="7DCFD8D8" w14:textId="77777777" w:rsidR="00113B1D" w:rsidRDefault="00A6523B" w:rsidP="00681DBB">
            <w:pPr>
              <w:spacing w:line="360" w:lineRule="auto"/>
            </w:pPr>
            <w:r>
              <w:rPr>
                <w:sz w:val="20"/>
              </w:rPr>
              <w:t>Not specified</w:t>
            </w:r>
          </w:p>
        </w:tc>
        <w:tc>
          <w:tcPr>
            <w:tcW w:w="2520" w:type="dxa"/>
          </w:tcPr>
          <w:p w14:paraId="29BEDF70" w14:textId="77777777" w:rsidR="00113B1D" w:rsidRDefault="00A6523B" w:rsidP="00681DBB">
            <w:pPr>
              <w:spacing w:line="360" w:lineRule="auto"/>
            </w:pPr>
            <w:r>
              <w:rPr>
                <w:sz w:val="20"/>
              </w:rPr>
              <w:t>48</w:t>
            </w:r>
          </w:p>
        </w:tc>
        <w:tc>
          <w:tcPr>
            <w:tcW w:w="2520" w:type="dxa"/>
          </w:tcPr>
          <w:p w14:paraId="1A8EA707" w14:textId="77777777" w:rsidR="00113B1D" w:rsidRDefault="00A6523B" w:rsidP="00681DBB">
            <w:pPr>
              <w:spacing w:line="360" w:lineRule="auto"/>
            </w:pPr>
            <w:r>
              <w:rPr>
                <w:sz w:val="20"/>
              </w:rPr>
              <w:t>Candidate detections</w:t>
            </w:r>
          </w:p>
        </w:tc>
      </w:tr>
      <w:tr w:rsidR="00113B1D" w14:paraId="5E4D35B8" w14:textId="77777777" w:rsidTr="00681DBB">
        <w:tc>
          <w:tcPr>
            <w:tcW w:w="2520" w:type="dxa"/>
          </w:tcPr>
          <w:p w14:paraId="404274AF" w14:textId="77777777" w:rsidR="00113B1D" w:rsidRDefault="00A6523B" w:rsidP="00681DBB">
            <w:pPr>
              <w:spacing w:line="360" w:lineRule="auto"/>
            </w:pPr>
            <w:r>
              <w:rPr>
                <w:sz w:val="20"/>
              </w:rPr>
              <w:t>Latency</w:t>
            </w:r>
          </w:p>
        </w:tc>
        <w:tc>
          <w:tcPr>
            <w:tcW w:w="2520" w:type="dxa"/>
          </w:tcPr>
          <w:p w14:paraId="5083335E" w14:textId="77777777" w:rsidR="00113B1D" w:rsidRDefault="00A6523B" w:rsidP="00681DBB">
            <w:pPr>
              <w:spacing w:line="360" w:lineRule="auto"/>
            </w:pPr>
            <w:r>
              <w:rPr>
                <w:sz w:val="20"/>
              </w:rPr>
              <w:t xml:space="preserve">≤ 100 </w:t>
            </w:r>
            <w:proofErr w:type="spellStart"/>
            <w:r>
              <w:rPr>
                <w:sz w:val="20"/>
              </w:rPr>
              <w:t>ms</w:t>
            </w:r>
            <w:proofErr w:type="spellEnd"/>
          </w:p>
        </w:tc>
        <w:tc>
          <w:tcPr>
            <w:tcW w:w="2520" w:type="dxa"/>
          </w:tcPr>
          <w:p w14:paraId="5456762A" w14:textId="77777777" w:rsidR="00113B1D" w:rsidRDefault="00A6523B" w:rsidP="00681DBB">
            <w:pPr>
              <w:spacing w:line="360" w:lineRule="auto"/>
            </w:pPr>
            <w:r>
              <w:rPr>
                <w:sz w:val="20"/>
              </w:rPr>
              <w:t xml:space="preserve">199.69 </w:t>
            </w:r>
            <w:proofErr w:type="spellStart"/>
            <w:r>
              <w:rPr>
                <w:sz w:val="20"/>
              </w:rPr>
              <w:t>ms</w:t>
            </w:r>
            <w:proofErr w:type="spellEnd"/>
          </w:p>
        </w:tc>
        <w:tc>
          <w:tcPr>
            <w:tcW w:w="2520" w:type="dxa"/>
          </w:tcPr>
          <w:p w14:paraId="13FFFB02" w14:textId="77777777" w:rsidR="00113B1D" w:rsidRDefault="00A6523B" w:rsidP="00681DBB">
            <w:pPr>
              <w:spacing w:line="360" w:lineRule="auto"/>
            </w:pPr>
            <w:r>
              <w:rPr>
                <w:sz w:val="20"/>
              </w:rPr>
              <w:t>FAIL</w:t>
            </w:r>
          </w:p>
        </w:tc>
      </w:tr>
      <w:tr w:rsidR="00113B1D" w14:paraId="3D939528" w14:textId="77777777" w:rsidTr="00681DBB">
        <w:tc>
          <w:tcPr>
            <w:tcW w:w="2520" w:type="dxa"/>
          </w:tcPr>
          <w:p w14:paraId="5312C44F" w14:textId="77777777" w:rsidR="00113B1D" w:rsidRDefault="00A6523B" w:rsidP="00681DBB">
            <w:pPr>
              <w:spacing w:line="360" w:lineRule="auto"/>
            </w:pPr>
            <w:r>
              <w:rPr>
                <w:sz w:val="20"/>
              </w:rPr>
              <w:t>Processing speed</w:t>
            </w:r>
          </w:p>
        </w:tc>
        <w:tc>
          <w:tcPr>
            <w:tcW w:w="2520" w:type="dxa"/>
          </w:tcPr>
          <w:p w14:paraId="1201FD31" w14:textId="77777777" w:rsidR="00113B1D" w:rsidRDefault="00A6523B" w:rsidP="00681DBB">
            <w:pPr>
              <w:spacing w:line="360" w:lineRule="auto"/>
            </w:pPr>
            <w:r>
              <w:rPr>
                <w:sz w:val="20"/>
              </w:rPr>
              <w:t>≥ 15 FPS</w:t>
            </w:r>
          </w:p>
        </w:tc>
        <w:tc>
          <w:tcPr>
            <w:tcW w:w="2520" w:type="dxa"/>
          </w:tcPr>
          <w:p w14:paraId="715B0941" w14:textId="77777777" w:rsidR="00113B1D" w:rsidRDefault="00A6523B" w:rsidP="00681DBB">
            <w:pPr>
              <w:spacing w:line="360" w:lineRule="auto"/>
            </w:pPr>
            <w:r>
              <w:rPr>
                <w:sz w:val="20"/>
              </w:rPr>
              <w:t>5.01 FPS</w:t>
            </w:r>
          </w:p>
        </w:tc>
        <w:tc>
          <w:tcPr>
            <w:tcW w:w="2520" w:type="dxa"/>
          </w:tcPr>
          <w:p w14:paraId="4C7EF541" w14:textId="77777777" w:rsidR="00113B1D" w:rsidRDefault="00A6523B" w:rsidP="00681DBB">
            <w:pPr>
              <w:spacing w:line="360" w:lineRule="auto"/>
            </w:pPr>
            <w:r>
              <w:rPr>
                <w:sz w:val="20"/>
              </w:rPr>
              <w:t>FAIL</w:t>
            </w:r>
          </w:p>
        </w:tc>
      </w:tr>
    </w:tbl>
    <w:p w14:paraId="61CDF180" w14:textId="2B02E1A6" w:rsidR="00113B1D" w:rsidRDefault="00681DBB" w:rsidP="00681DBB">
      <w:pPr>
        <w:spacing w:before="160" w:after="80" w:line="360" w:lineRule="auto"/>
      </w:pPr>
      <w:r>
        <w:rPr>
          <w:b/>
          <w:sz w:val="28"/>
        </w:rPr>
        <w:t>6. Conclusion</w:t>
      </w:r>
    </w:p>
    <w:p w14:paraId="0CDC0647" w14:textId="2A6EC6BB" w:rsidR="00113B1D" w:rsidRDefault="00BE6F76" w:rsidP="00927F14">
      <w:pPr>
        <w:spacing w:after="120" w:line="360" w:lineRule="auto"/>
        <w:jc w:val="both"/>
      </w:pPr>
      <w:r w:rsidRPr="00BE6F76">
        <w:t xml:space="preserve">This project presents the Prototype of Railway track monitoring system based on OpenCV using some techniques such as CLAHE, Gaussian Blur, Canny Edge Detection, Probabilistic Hough Line Transform, Thresholding, Morphological Opening, and Contour Analysis. The system is able to track the railway edges and the candidate defect regions and generates a performance report of the system which is measurable. The execution provided was, however, not meeting the required real-time targets with 199.69 </w:t>
      </w:r>
      <w:proofErr w:type="spellStart"/>
      <w:r w:rsidRPr="00BE6F76">
        <w:t>ms</w:t>
      </w:r>
      <w:proofErr w:type="spellEnd"/>
      <w:r w:rsidRPr="00BE6F76">
        <w:t xml:space="preserve"> latency and 5.01 FPS. The </w:t>
      </w:r>
      <w:proofErr w:type="gramStart"/>
      <w:r w:rsidRPr="00BE6F76">
        <w:t>contour based</w:t>
      </w:r>
      <w:proofErr w:type="gramEnd"/>
      <w:r w:rsidRPr="00BE6F76">
        <w:t xml:space="preserve"> approach also yields a list of defect candidates, not defect classes. Improvements are required in the future to enhance the region-of-interest selection, the filtering, the optimization of the processing as well as the integration of a trained lightweight YOLO model for correct detection of cracks, rust and broken components and foreign objects.</w:t>
      </w:r>
    </w:p>
    <w:sectPr w:rsidR="00113B1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ist Fallback">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0E03946"/>
    <w:multiLevelType w:val="hybridMultilevel"/>
    <w:tmpl w:val="0F7AF80E"/>
    <w:lvl w:ilvl="0" w:tplc="14044C3C">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F93011D"/>
    <w:multiLevelType w:val="hybridMultilevel"/>
    <w:tmpl w:val="3E78F946"/>
    <w:lvl w:ilvl="0" w:tplc="994A2EA8">
      <w:start w:val="1"/>
      <w:numFmt w:val="decimal"/>
      <w:lvlText w:val="%1."/>
      <w:lvlJc w:val="left"/>
      <w:pPr>
        <w:ind w:left="720" w:hanging="360"/>
      </w:pPr>
      <w:rPr>
        <w:rFonts w:hint="default"/>
        <w:b/>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84495443">
    <w:abstractNumId w:val="8"/>
  </w:num>
  <w:num w:numId="2" w16cid:durableId="1965429121">
    <w:abstractNumId w:val="6"/>
  </w:num>
  <w:num w:numId="3" w16cid:durableId="2090879008">
    <w:abstractNumId w:val="5"/>
  </w:num>
  <w:num w:numId="4" w16cid:durableId="1261992249">
    <w:abstractNumId w:val="4"/>
  </w:num>
  <w:num w:numId="5" w16cid:durableId="1699351372">
    <w:abstractNumId w:val="7"/>
  </w:num>
  <w:num w:numId="6" w16cid:durableId="1273709532">
    <w:abstractNumId w:val="3"/>
  </w:num>
  <w:num w:numId="7" w16cid:durableId="401373055">
    <w:abstractNumId w:val="2"/>
  </w:num>
  <w:num w:numId="8" w16cid:durableId="947350288">
    <w:abstractNumId w:val="1"/>
  </w:num>
  <w:num w:numId="9" w16cid:durableId="1282297761">
    <w:abstractNumId w:val="0"/>
  </w:num>
  <w:num w:numId="10" w16cid:durableId="517499347">
    <w:abstractNumId w:val="9"/>
  </w:num>
  <w:num w:numId="11" w16cid:durableId="15456324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E05"/>
    <w:rsid w:val="00113B1D"/>
    <w:rsid w:val="0015074B"/>
    <w:rsid w:val="0029639D"/>
    <w:rsid w:val="00326F90"/>
    <w:rsid w:val="00334EFE"/>
    <w:rsid w:val="003D2335"/>
    <w:rsid w:val="00442511"/>
    <w:rsid w:val="004D0DDE"/>
    <w:rsid w:val="0050775B"/>
    <w:rsid w:val="00681DBB"/>
    <w:rsid w:val="006C1B81"/>
    <w:rsid w:val="00797CBF"/>
    <w:rsid w:val="008079DB"/>
    <w:rsid w:val="00845640"/>
    <w:rsid w:val="00927F14"/>
    <w:rsid w:val="00A23A99"/>
    <w:rsid w:val="00A6523B"/>
    <w:rsid w:val="00AA1D8D"/>
    <w:rsid w:val="00AD0FF8"/>
    <w:rsid w:val="00B47730"/>
    <w:rsid w:val="00BE6F76"/>
    <w:rsid w:val="00C94E76"/>
    <w:rsid w:val="00CB0664"/>
    <w:rsid w:val="00CC6018"/>
    <w:rsid w:val="00D61A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D2E43E"/>
  <w14:defaultImageDpi w14:val="300"/>
  <w15:docId w15:val="{3D1DF7A6-4127-4252-BC63-FB234BCEA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ursor-pointer">
    <w:name w:val="cursor-pointer"/>
    <w:basedOn w:val="DefaultParagraphFont"/>
    <w:rsid w:val="00797C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9</Pages>
  <Words>1654</Words>
  <Characters>9430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yasodhakrishna0915@gmail.com</cp:lastModifiedBy>
  <cp:revision>15</cp:revision>
  <dcterms:created xsi:type="dcterms:W3CDTF">2026-09-01T05:52:00Z</dcterms:created>
  <dcterms:modified xsi:type="dcterms:W3CDTF">2026-09-01T06:19:00Z</dcterms:modified>
  <cp:category/>
</cp:coreProperties>
</file>